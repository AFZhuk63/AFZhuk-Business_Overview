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9C4AB" w14:textId="06703559" w:rsidR="009310B8" w:rsidRDefault="009310B8">
      <w:pPr>
        <w:pStyle w:val="aa"/>
        <w:spacing w:before="840" w:after="100" w:line="276" w:lineRule="auto"/>
        <w:ind w:firstLine="0"/>
        <w:jc w:val="center"/>
        <w:rPr>
          <w:rFonts w:ascii="Garamond" w:eastAsia="Garamond" w:hAnsi="Garamond"/>
          <w:lang w:val="ru-RU"/>
        </w:rPr>
      </w:pPr>
      <w:r>
        <w:rPr>
          <w:rFonts w:ascii="Garamond" w:eastAsia="Garamond" w:hAnsi="Garamond"/>
          <w:noProof/>
          <w:lang w:val="ru-RU"/>
        </w:rPr>
        <w:drawing>
          <wp:anchor distT="0" distB="0" distL="114300" distR="114300" simplePos="0" relativeHeight="251658240" behindDoc="1" locked="0" layoutInCell="1" allowOverlap="1" wp14:anchorId="19BB5AEC" wp14:editId="779CFD22">
            <wp:simplePos x="0" y="0"/>
            <wp:positionH relativeFrom="column">
              <wp:posOffset>-177165</wp:posOffset>
            </wp:positionH>
            <wp:positionV relativeFrom="paragraph">
              <wp:posOffset>-31115</wp:posOffset>
            </wp:positionV>
            <wp:extent cx="4730750" cy="7096125"/>
            <wp:effectExtent l="0" t="0" r="0" b="9525"/>
            <wp:wrapTight wrapText="bothSides">
              <wp:wrapPolygon edited="0">
                <wp:start x="0" y="0"/>
                <wp:lineTo x="0" y="21571"/>
                <wp:lineTo x="21484" y="21571"/>
                <wp:lineTo x="2148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89A6D" w14:textId="438FAC17" w:rsidR="00792061" w:rsidRPr="00446D1B" w:rsidRDefault="004B09D3">
      <w:pPr>
        <w:pStyle w:val="aa"/>
        <w:spacing w:before="840" w:after="100" w:line="276" w:lineRule="auto"/>
        <w:ind w:firstLine="0"/>
        <w:jc w:val="center"/>
        <w:rPr>
          <w:lang w:val="ru-RU"/>
        </w:rPr>
      </w:pPr>
      <w:r w:rsidRPr="00446D1B">
        <w:rPr>
          <w:rFonts w:ascii="Garamond" w:eastAsia="Garamond" w:hAnsi="Garamond"/>
          <w:lang w:val="ru-RU"/>
        </w:rPr>
        <w:lastRenderedPageBreak/>
        <w:t xml:space="preserve">Глава </w:t>
      </w:r>
      <w:r>
        <w:rPr>
          <w:rFonts w:ascii="Garamond" w:eastAsia="Garamond" w:hAnsi="Garamond"/>
        </w:rPr>
        <w:t>V</w:t>
      </w:r>
      <w:r w:rsidRPr="00446D1B">
        <w:rPr>
          <w:rFonts w:ascii="Garamond" w:eastAsia="Garamond" w:hAnsi="Garamond"/>
          <w:lang w:val="ru-RU"/>
        </w:rPr>
        <w:t>. Ной и Всемирный потоп</w:t>
      </w:r>
    </w:p>
    <w:p w14:paraId="51E91F30" w14:textId="77777777" w:rsidR="00792061" w:rsidRPr="00446D1B" w:rsidRDefault="004B09D3">
      <w:pPr>
        <w:spacing w:after="280"/>
        <w:ind w:firstLine="0"/>
        <w:jc w:val="center"/>
        <w:rPr>
          <w:lang w:val="ru-RU"/>
        </w:rPr>
      </w:pPr>
      <w:r w:rsidRPr="00446D1B">
        <w:rPr>
          <w:i/>
          <w:sz w:val="25"/>
          <w:lang w:val="ru-RU"/>
        </w:rPr>
        <w:t>Переход к Ментальному телу</w:t>
      </w:r>
    </w:p>
    <w:p w14:paraId="775E5B3C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История Адама и Евы открывает в этой книге эпоху Астрального тела — эпоху, в которой Человек учится чувствовать.</w:t>
      </w:r>
    </w:p>
    <w:p w14:paraId="79DF151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Любовь, ревность, страх, сострадание, гнев, привязанность, радость и горе становятся частью человеческого опыта. Человек уже не просто существует внутри природы. Он переживает своё существование.</w:t>
      </w:r>
    </w:p>
    <w:p w14:paraId="7E38FCC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развитие не может остановиться на чувствах.</w:t>
      </w:r>
    </w:p>
    <w:p w14:paraId="6B464E0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Наступает момент, когда Человеку необходимо научиться понимать то, что он переживает, видеть закономерности окружающего мира, создавать внутренний образ будущего и сознательно преобразовывать материю.</w:t>
      </w:r>
    </w:p>
    <w:p w14:paraId="032B9C5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Для этого требуется новое состояние — Ментальное тело.</w:t>
      </w:r>
    </w:p>
    <w:p w14:paraId="3B19619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 именно на границе этого перехода в древней памяти человечества появляется образ Ноя и Всемирного потопа.</w:t>
      </w:r>
    </w:p>
    <w:p w14:paraId="57C1A93C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Потоп — не наказание</w:t>
      </w:r>
    </w:p>
    <w:p w14:paraId="3B86494D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Библейский рассказ о Всемирном потопе традиционно связан с нравственным падением человечества и Божьим судом.</w:t>
      </w:r>
    </w:p>
    <w:p w14:paraId="29B6D508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 рамках метафизической системы этой книги этот образ получает ещё одно прочтение.</w:t>
      </w:r>
    </w:p>
    <w:p w14:paraId="6617676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Потоп можно увидеть не как проявление гнева Творца, решившего уничтожить собственное создание, а как границу между двумя состояниями Человека.</w:t>
      </w:r>
    </w:p>
    <w:p w14:paraId="2AE5B50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Предыдущая человеческая форма выполнила свою задачу.</w:t>
      </w:r>
    </w:p>
    <w:p w14:paraId="495F922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Физическое тело было сформировано.</w:t>
      </w:r>
    </w:p>
    <w:p w14:paraId="7275F718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Эфирное тело поддерживало его жизненность.</w:t>
      </w:r>
    </w:p>
    <w:p w14:paraId="32953E45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Астральное тело открыло мир чувств и позволило человечеству накопить огромный эмоциональный опыт.</w:t>
      </w:r>
    </w:p>
    <w:p w14:paraId="22829BE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следующий этап требовал энергии иного уровня.</w:t>
      </w:r>
    </w:p>
    <w:p w14:paraId="07A4E284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Наступление этого этапа нельзя было бесконечно откладывать.</w:t>
      </w:r>
    </w:p>
    <w:p w14:paraId="5B928864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t>Творец не наказывает Человека за то, что тот ещё не стал другим. Наступает время, когда сама форма должна быть готова к следующему состоянию.</w:t>
      </w:r>
    </w:p>
    <w:p w14:paraId="1F874523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lastRenderedPageBreak/>
        <w:t>Новая энергия</w:t>
      </w:r>
    </w:p>
    <w:p w14:paraId="23741D45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Каждое следующее тело не просто добавляет новую функцию.</w:t>
      </w:r>
    </w:p>
    <w:p w14:paraId="38939378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Оно несёт более высокое энергетическое состояние.</w:t>
      </w:r>
    </w:p>
    <w:p w14:paraId="108D2D4D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 xml:space="preserve">Эфирное тело могло быть </w:t>
      </w:r>
      <w:proofErr w:type="spellStart"/>
      <w:r w:rsidRPr="00446D1B">
        <w:rPr>
          <w:lang w:val="ru-RU"/>
        </w:rPr>
        <w:t>вместимо</w:t>
      </w:r>
      <w:proofErr w:type="spellEnd"/>
      <w:r w:rsidRPr="00446D1B">
        <w:rPr>
          <w:lang w:val="ru-RU"/>
        </w:rPr>
        <w:t xml:space="preserve"> физической формой, подготовленной к поддержанию жизни.</w:t>
      </w:r>
    </w:p>
    <w:p w14:paraId="130F9A1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Астральное тело потребовало формы, способной выдерживать мир чувств.</w:t>
      </w:r>
    </w:p>
    <w:p w14:paraId="5898651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Ментальное тело должно было открыть совершенно новую способность — мысль.</w:t>
      </w:r>
    </w:p>
    <w:p w14:paraId="696BD8C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мысль в человеческом смысле — это не только пассивное восприятие.</w:t>
      </w:r>
    </w:p>
    <w:p w14:paraId="69695DC8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Она позволяет создавать образ того, чего ещё нет.</w:t>
      </w:r>
    </w:p>
    <w:p w14:paraId="0A3FA0AB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Сравнивать.</w:t>
      </w:r>
    </w:p>
    <w:p w14:paraId="46037FE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Запоминать.</w:t>
      </w:r>
    </w:p>
    <w:p w14:paraId="0F4DF10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Анализировать.</w:t>
      </w:r>
    </w:p>
    <w:p w14:paraId="3C251B1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Строить причинные связи.</w:t>
      </w:r>
    </w:p>
    <w:p w14:paraId="768C66D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Выбирать между вариантами.</w:t>
      </w:r>
    </w:p>
    <w:p w14:paraId="03523621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И, самое главное, сознательно изменять окружающий мир.</w:t>
      </w:r>
    </w:p>
    <w:p w14:paraId="03F3326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Это уже огромная сила.</w:t>
      </w:r>
    </w:p>
    <w:p w14:paraId="23E09B65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Поэтому форма, способная вместить Ментальное тело, должна была быть подготовлена не только физически, но и всей предыдущей историей своего развития.</w:t>
      </w:r>
    </w:p>
    <w:p w14:paraId="7AB6283A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Почему переход опасен</w:t>
      </w:r>
    </w:p>
    <w:p w14:paraId="39323304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Высокая энергия не является наградой.</w:t>
      </w:r>
    </w:p>
    <w:p w14:paraId="55DBFEF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Она является нагрузкой.</w:t>
      </w:r>
    </w:p>
    <w:p w14:paraId="73D018E6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Если структура не способна её удержать, новое состояние не развивает её, а разрушает.</w:t>
      </w:r>
    </w:p>
    <w:p w14:paraId="115815F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Этот принцип мы уже видели раньше.</w:t>
      </w:r>
    </w:p>
    <w:p w14:paraId="7B5023B5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Невозможно построить следующий этаж, если основание не выдерживает его веса.</w:t>
      </w:r>
    </w:p>
    <w:p w14:paraId="4C76DBAD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Невозможно бесконечно увеличивать напряжение в системе, не меняя саму систему.</w:t>
      </w:r>
    </w:p>
    <w:p w14:paraId="06D65EA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 xml:space="preserve">Так и человеческая форма должна была достичь состояния, при котором новая энергия могла быть не просто кратковременно воспринята, а устойчиво </w:t>
      </w:r>
      <w:proofErr w:type="spellStart"/>
      <w:r w:rsidRPr="00446D1B">
        <w:rPr>
          <w:lang w:val="ru-RU"/>
        </w:rPr>
        <w:t>вместима</w:t>
      </w:r>
      <w:proofErr w:type="spellEnd"/>
      <w:r w:rsidRPr="00446D1B">
        <w:rPr>
          <w:lang w:val="ru-RU"/>
        </w:rPr>
        <w:t>.</w:t>
      </w:r>
    </w:p>
    <w:p w14:paraId="68FB0317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lastRenderedPageBreak/>
        <w:t>Каждому новому телу предшествует готовность формы, способной его принять.</w:t>
      </w:r>
    </w:p>
    <w:p w14:paraId="00B266F2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Ной</w:t>
      </w:r>
    </w:p>
    <w:p w14:paraId="5724005E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В этой точке появляется Ной.</w:t>
      </w:r>
    </w:p>
    <w:p w14:paraId="1B2F07AB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 традиционном повествовании он выделен среди окружающего человечества и получает возможность спасти свою семью.</w:t>
      </w:r>
    </w:p>
    <w:p w14:paraId="7645F12D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 нашей системе это можно прочитать как образ человека, физическая и энергетическая структура которого уже была подготовлена к следующему переходу.</w:t>
      </w:r>
    </w:p>
    <w:p w14:paraId="7442452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Ной не становится избранным потому, что Творец произвольно предпочёл одного человека другим.</w:t>
      </w:r>
    </w:p>
    <w:p w14:paraId="2D64DD0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оказывается тем, через кого может быть сохранена и продолжена человеческая линия в новом состоянии.</w:t>
      </w:r>
    </w:p>
    <w:p w14:paraId="11808EB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Это принципиальное различие.</w:t>
      </w:r>
    </w:p>
    <w:p w14:paraId="0BEEEFC6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Избранность здесь означает не привилегию.</w:t>
      </w:r>
    </w:p>
    <w:p w14:paraId="68713FB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Она означает готовность и ответственность.</w:t>
      </w:r>
    </w:p>
    <w:p w14:paraId="5BA73A6F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t>Ной сохраняется не потому, что остальные души перестали быть нужны Творцу. Через него сохраняется форма, способная продолжить следующий этап человеческого развития</w:t>
      </w:r>
      <w:r w:rsidR="00446D1B">
        <w:rPr>
          <w:lang w:val="ru-RU"/>
        </w:rPr>
        <w:t xml:space="preserve"> с вмещённой высоко вибрационной энергией Ментального тела</w:t>
      </w:r>
      <w:r w:rsidRPr="00446D1B">
        <w:rPr>
          <w:lang w:val="ru-RU"/>
        </w:rPr>
        <w:t>.</w:t>
      </w:r>
    </w:p>
    <w:p w14:paraId="39798912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Почему сохраняется семья</w:t>
      </w:r>
    </w:p>
    <w:p w14:paraId="068C3BBA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Ной входит в ковчег не один.</w:t>
      </w:r>
    </w:p>
    <w:p w14:paraId="4CDC0D4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 ним сохраняется его семья.</w:t>
      </w:r>
    </w:p>
    <w:p w14:paraId="30F684A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 биологическом смысле это обеспечивает продолжение человеческого рода.</w:t>
      </w:r>
    </w:p>
    <w:p w14:paraId="7C4B0FE4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внутри логики этой книги значение глубже.</w:t>
      </w:r>
    </w:p>
    <w:p w14:paraId="66ADA43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Для новой эпохи необходимо не появление одного исключительного человека, а возможность формирования нового человеческого поколения.</w:t>
      </w:r>
    </w:p>
    <w:p w14:paraId="2E82FFF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Одна подготовленная форма ещё не создаёт человечество.</w:t>
      </w:r>
    </w:p>
    <w:p w14:paraId="72A39DD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Необходима линия, через которую новое качество может стать устойчивым свойством будущих воплощений.</w:t>
      </w:r>
    </w:p>
    <w:p w14:paraId="09EA665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Поэтому семья Ноя становится мостом.</w:t>
      </w:r>
    </w:p>
    <w:p w14:paraId="0065FF5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lastRenderedPageBreak/>
        <w:t>Через неё человеческая форма продолжает существование уже после границы Потопа.</w:t>
      </w:r>
    </w:p>
    <w:p w14:paraId="64016241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Ковчег</w:t>
      </w:r>
    </w:p>
    <w:p w14:paraId="2423338E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Образ ковчега также можно понимать шире буквального спасения от воды.</w:t>
      </w:r>
    </w:p>
    <w:p w14:paraId="757D8B9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Ковчег сохраняет то, что должно перейти из старого мира в новый.</w:t>
      </w:r>
    </w:p>
    <w:p w14:paraId="6C60810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Человечество не начинает после Потопа с абсолютного нуля.</w:t>
      </w:r>
    </w:p>
    <w:p w14:paraId="4D4403A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Всё, что было приобретено раньше, должно быть сохранено.</w:t>
      </w:r>
    </w:p>
    <w:p w14:paraId="454BEF9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Физическая форма.</w:t>
      </w:r>
    </w:p>
    <w:p w14:paraId="0D340F6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Жизненная энергия.</w:t>
      </w:r>
    </w:p>
    <w:p w14:paraId="213F0908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Инстинкты.</w:t>
      </w:r>
    </w:p>
    <w:p w14:paraId="0A4A370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Астральный опыт.</w:t>
      </w:r>
    </w:p>
    <w:p w14:paraId="5C2CAC3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Связь поколений.</w:t>
      </w:r>
    </w:p>
    <w:p w14:paraId="38D813D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Память человеческого пути.</w:t>
      </w:r>
    </w:p>
    <w:p w14:paraId="547F33F1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Следующий этап не уничтожает предыдущие.</w:t>
      </w:r>
    </w:p>
    <w:p w14:paraId="2EF88DE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строится на них.</w:t>
      </w:r>
    </w:p>
    <w:p w14:paraId="1068993C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t>Ковчег становится образом переноса накопленного опыта через границу между эпохами.</w:t>
      </w:r>
    </w:p>
    <w:p w14:paraId="17CB3CC2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Что происходит с остальными</w:t>
      </w:r>
    </w:p>
    <w:p w14:paraId="6AE6AD86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Если Потоп является переходом, а не наказанием, возникает неизбежный вопрос: что происходит с теми, чьи физические тела не способны пройти эту границу</w:t>
      </w:r>
      <w:r w:rsidR="00446D1B">
        <w:rPr>
          <w:lang w:val="ru-RU"/>
        </w:rPr>
        <w:t>, не способны принять эту энергию высшего плана</w:t>
      </w:r>
      <w:r w:rsidRPr="00446D1B">
        <w:rPr>
          <w:lang w:val="ru-RU"/>
        </w:rPr>
        <w:t>?</w:t>
      </w:r>
    </w:p>
    <w:p w14:paraId="2E9BDFB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 системе этой книги необходимо различать Душу и форму её земного воплощения.</w:t>
      </w:r>
    </w:p>
    <w:p w14:paraId="2CE2815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Физическое тело принадлежит материальному миру.</w:t>
      </w:r>
    </w:p>
    <w:p w14:paraId="0889BFBB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Оно рождается, изменяется и разрушается.</w:t>
      </w:r>
    </w:p>
    <w:p w14:paraId="278D0E7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Душа не исчерпывается одним физическим телом.</w:t>
      </w:r>
    </w:p>
    <w:p w14:paraId="697111D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Она является частью Творца и продолжает свой путь за пределами одной земной жизни.</w:t>
      </w:r>
    </w:p>
    <w:p w14:paraId="31C770A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Поэтому гибель прежней физической формы не означает уничтожение самого Человека.</w:t>
      </w:r>
    </w:p>
    <w:p w14:paraId="4B398BF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Души тех, кто не смог пройти переход в прежних телах, получают возможность воплощаться вновь — уже в человеческих формах нового состояния.</w:t>
      </w:r>
    </w:p>
    <w:p w14:paraId="79BA44C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lastRenderedPageBreak/>
        <w:t>Так сохраняется приобретённый опыт, но меняется инструмент, через который этот опыт продолжается.</w:t>
      </w:r>
    </w:p>
    <w:p w14:paraId="79EDC19C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t>Потоп разрушает не Душу. Он завершает существование формы, которая больше не соответствует наступающему этапу.</w:t>
      </w:r>
    </w:p>
    <w:p w14:paraId="312981C6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Не наказание, а Непреложность перемен</w:t>
      </w:r>
    </w:p>
    <w:p w14:paraId="20644566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Здесь впервые особенно ясно проявляется один из главных законов, к которому мы ещё не раз вернёмся, — Непреложность перемен.</w:t>
      </w:r>
    </w:p>
    <w:p w14:paraId="41C723E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 развитии наступают моменты, которые невозможно отменить.</w:t>
      </w:r>
    </w:p>
    <w:p w14:paraId="0FBA656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Можно подготовиться к ним.</w:t>
      </w:r>
    </w:p>
    <w:p w14:paraId="7CD141F6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Можно сопротивляться.</w:t>
      </w:r>
    </w:p>
    <w:p w14:paraId="02DC6BE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Можно пытаться удержать прежнее.</w:t>
      </w:r>
    </w:p>
    <w:p w14:paraId="5D239E2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сам переход наступает тогда, когда приходит его время.</w:t>
      </w:r>
    </w:p>
    <w:p w14:paraId="3A7660C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Ребёнок не может навсегда остаться ребёнком.</w:t>
      </w:r>
    </w:p>
    <w:p w14:paraId="6A6CC99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Семя не может бесконечно оставаться семенем, если начался процесс роста.</w:t>
      </w:r>
    </w:p>
    <w:p w14:paraId="6A7F0211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 человечество не может навсегда закрепиться в одном энергетическом состоянии.</w:t>
      </w:r>
    </w:p>
    <w:p w14:paraId="257F4050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t>Человек свободен выбирать, как пройти перемены. Но человек не свободен отменить сами перемены.</w:t>
      </w:r>
    </w:p>
    <w:p w14:paraId="1DD2F36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Это не отменяет свободу.</w:t>
      </w:r>
    </w:p>
    <w:p w14:paraId="40CFEAE4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Свобода существует внутри Закона.</w:t>
      </w:r>
    </w:p>
    <w:p w14:paraId="0373031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Человек выбирает отношение.</w:t>
      </w:r>
    </w:p>
    <w:p w14:paraId="6E49A60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Выбирает поступок.</w:t>
      </w:r>
    </w:p>
    <w:p w14:paraId="1A722D6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Выбирает степень собственной готовности.</w:t>
      </w:r>
    </w:p>
    <w:p w14:paraId="2943EB4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он не определяет, будет ли вообще продолжаться развитие Творения.</w:t>
      </w:r>
    </w:p>
    <w:p w14:paraId="2DA60B77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Почему перемены нельзя форсировать</w:t>
      </w:r>
    </w:p>
    <w:p w14:paraId="561293B2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Непреложность перемен имеет и другую сторону.</w:t>
      </w:r>
    </w:p>
    <w:p w14:paraId="21B8E7B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Если наступивший переход невозможно бесконечно отложить, его нельзя и безнаказанно ускорить до готовности.</w:t>
      </w:r>
    </w:p>
    <w:p w14:paraId="4D9EE97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Высокая энергия, введённая в неподготовленную структуру, способна разрушить её.</w:t>
      </w:r>
    </w:p>
    <w:p w14:paraId="64706A9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Поэтому в самом процессе Сотворения существует последовательность.</w:t>
      </w:r>
    </w:p>
    <w:p w14:paraId="47B5878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lastRenderedPageBreak/>
        <w:t>Сначала формируется основание.</w:t>
      </w:r>
    </w:p>
    <w:p w14:paraId="1A1C549B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Затем оно получает опыт.</w:t>
      </w:r>
    </w:p>
    <w:p w14:paraId="4BE671A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Затем гармонизируется.</w:t>
      </w:r>
    </w:p>
    <w:p w14:paraId="62A23DF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 только после этого появляется возможность устойчивого вмещения следующего уровня.</w:t>
      </w:r>
    </w:p>
    <w:p w14:paraId="052F74EA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t>Нельзя перескочить ступень, не прожив того, ради чего она была создана.</w:t>
      </w:r>
    </w:p>
    <w:p w14:paraId="08A4DC2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Именно поэтому человечеству была необходима длительная Астральная эпоха.</w:t>
      </w:r>
    </w:p>
    <w:p w14:paraId="379D640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Чувства должны были стать частью Человека прежде, чем он получил Интеллект, способный многократно усиливать последствия этих чувств.</w:t>
      </w:r>
    </w:p>
    <w:p w14:paraId="2C146246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После Потопа</w:t>
      </w:r>
    </w:p>
    <w:p w14:paraId="250AF491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После перехода начинается новый этап.</w:t>
      </w:r>
    </w:p>
    <w:p w14:paraId="3055300D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Человек продолжает чувствовать.</w:t>
      </w:r>
    </w:p>
    <w:p w14:paraId="4F21203D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теперь он постепенно приобретает способность наблюдать собственные чувства и окружающий мир.</w:t>
      </w:r>
    </w:p>
    <w:p w14:paraId="44DEA2D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начинает сравнивать.</w:t>
      </w:r>
    </w:p>
    <w:p w14:paraId="2C1B0F44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Замечать повторяемость.</w:t>
      </w:r>
    </w:p>
    <w:p w14:paraId="25257DC5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Запоминать закономерности.</w:t>
      </w:r>
    </w:p>
    <w:p w14:paraId="2A56AEC8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Передавать накопленное знание.</w:t>
      </w:r>
    </w:p>
    <w:p w14:paraId="5A7BFBA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Создавать всё более сложные внутренние образы.</w:t>
      </w:r>
    </w:p>
    <w:p w14:paraId="617337E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Постепенно рождается то, что станет главным инструментом новой эпохи, — Интеллект.</w:t>
      </w:r>
    </w:p>
    <w:p w14:paraId="1C35404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Если Астральное тело открыло вопрос:</w:t>
      </w:r>
    </w:p>
    <w:p w14:paraId="41F00B68" w14:textId="77777777" w:rsidR="00792061" w:rsidRPr="00446D1B" w:rsidRDefault="004B09D3">
      <w:pPr>
        <w:spacing w:before="100" w:after="100"/>
        <w:ind w:left="624" w:right="397" w:firstLine="0"/>
        <w:jc w:val="center"/>
        <w:rPr>
          <w:lang w:val="ru-RU"/>
        </w:rPr>
      </w:pPr>
      <w:r w:rsidRPr="00446D1B">
        <w:rPr>
          <w:b/>
          <w:lang w:val="ru-RU"/>
        </w:rPr>
        <w:t>Что я чувствую?</w:t>
      </w:r>
    </w:p>
    <w:p w14:paraId="30F27B4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то Ментальное тело добавляет:</w:t>
      </w:r>
    </w:p>
    <w:p w14:paraId="61706593" w14:textId="77777777" w:rsidR="00792061" w:rsidRPr="00446D1B" w:rsidRDefault="004B09D3">
      <w:pPr>
        <w:spacing w:before="100" w:after="100"/>
        <w:ind w:left="624" w:right="397" w:firstLine="0"/>
        <w:jc w:val="center"/>
        <w:rPr>
          <w:lang w:val="ru-RU"/>
        </w:rPr>
      </w:pPr>
      <w:r w:rsidRPr="00446D1B">
        <w:rPr>
          <w:b/>
          <w:lang w:val="ru-RU"/>
        </w:rPr>
        <w:t>Что это значит? Почему это происходит? Что я могу сделать?</w:t>
      </w:r>
    </w:p>
    <w:p w14:paraId="2FF5B23D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Это принципиально иной уровень взаимодействия с миром.</w:t>
      </w:r>
    </w:p>
    <w:p w14:paraId="7FC38EF8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Интеллект</w:t>
      </w:r>
    </w:p>
    <w:p w14:paraId="0C50C4DF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Интеллект позволяет Человеку работать с информацией.</w:t>
      </w:r>
    </w:p>
    <w:p w14:paraId="119D4D65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способен получать её через органы чувств, сохранять, сопоставлять, анализировать и превращать в решение.</w:t>
      </w:r>
    </w:p>
    <w:p w14:paraId="5AAEDFE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lastRenderedPageBreak/>
        <w:t>Человек больше не обязан каждый раз начинать опыт заново.</w:t>
      </w:r>
    </w:p>
    <w:p w14:paraId="01CF7975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может помнить.</w:t>
      </w:r>
    </w:p>
    <w:p w14:paraId="0F73324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Учиться.</w:t>
      </w:r>
    </w:p>
    <w:p w14:paraId="515BBCA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Передавать знания другому.</w:t>
      </w:r>
    </w:p>
    <w:p w14:paraId="47617018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Создавать систему.</w:t>
      </w:r>
    </w:p>
    <w:p w14:paraId="0016144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Предсказывать результат.</w:t>
      </w:r>
    </w:p>
    <w:p w14:paraId="6A13925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Выбирать наиболее эффективный вариант.</w:t>
      </w:r>
    </w:p>
    <w:p w14:paraId="0BE1410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Так постепенно начинается движение от простого приспособления к окружающему миру к его сознательному преобразованию.</w:t>
      </w:r>
    </w:p>
    <w:p w14:paraId="5B88D74D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здесь необходимо сразу провести важную границу.</w:t>
      </w:r>
    </w:p>
    <w:p w14:paraId="2BB8876E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t>Интеллект не является источником информации. Он является способностью работать с информацией.</w:t>
      </w:r>
    </w:p>
    <w:p w14:paraId="6130545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рационален.</w:t>
      </w:r>
    </w:p>
    <w:p w14:paraId="16213F9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анализирует.</w:t>
      </w:r>
    </w:p>
    <w:p w14:paraId="14923CF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создаёт варианты.</w:t>
      </w:r>
    </w:p>
    <w:p w14:paraId="493A45F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ищет решение.</w:t>
      </w:r>
    </w:p>
    <w:p w14:paraId="5B9A29C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 именно эта способность откроет Человеку невиданный прежде мир Творчества.</w:t>
      </w:r>
    </w:p>
    <w:p w14:paraId="4442BC52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Новая опасность</w:t>
      </w:r>
    </w:p>
    <w:p w14:paraId="4F3F72A0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Но вместе с Интеллектом возникает и новая опасность.</w:t>
      </w:r>
    </w:p>
    <w:p w14:paraId="501D3FFD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Ментальное тело не отменяет Астральное.</w:t>
      </w:r>
    </w:p>
    <w:p w14:paraId="0D2C9AE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Человек продолжает любить и ненавидеть.</w:t>
      </w:r>
    </w:p>
    <w:p w14:paraId="033FB9D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Бояться.</w:t>
      </w:r>
    </w:p>
    <w:p w14:paraId="3EC9DEE6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Ревновать.</w:t>
      </w:r>
    </w:p>
    <w:p w14:paraId="6178FD5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Желать.</w:t>
      </w:r>
    </w:p>
    <w:p w14:paraId="799ADC25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Стремиться к власти.</w:t>
      </w:r>
    </w:p>
    <w:p w14:paraId="44FC81D6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Разница заключается в том, что теперь его чувства получают чрезвычайно мощный инструмент.</w:t>
      </w:r>
    </w:p>
    <w:p w14:paraId="260DB51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Гнев, вооружённый Интеллектом, способен создать оружие.</w:t>
      </w:r>
    </w:p>
    <w:p w14:paraId="76E96F6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Страх — построить систему подавления.</w:t>
      </w:r>
    </w:p>
    <w:p w14:paraId="74647F4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Жадность — разработать способы бесконечного накопления.</w:t>
      </w:r>
    </w:p>
    <w:p w14:paraId="4E7419D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Желание превосходства — создать механизмы власти над другими.</w:t>
      </w:r>
    </w:p>
    <w:p w14:paraId="5711275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тот же Интеллект, соединённый с любовью, любознательностью и стремлением к созиданию, способен построить дом, написать музыку, создать лекарство, исследовать звёзды.</w:t>
      </w:r>
    </w:p>
    <w:p w14:paraId="481F6908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lastRenderedPageBreak/>
        <w:t>Новое тело не делает Человека автоматически лучше. Оно увеличивает пространство его свободы и силу последствий его выбора.</w:t>
      </w:r>
    </w:p>
    <w:p w14:paraId="780D40BA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Ментальная эпоха</w:t>
      </w:r>
    </w:p>
    <w:p w14:paraId="2F792432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С этого момента начинается эпоха, в которой человечество постепенно научится создавать цивилизацию.</w:t>
      </w:r>
    </w:p>
    <w:p w14:paraId="556E591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Появятся сложные орудия.</w:t>
      </w:r>
    </w:p>
    <w:p w14:paraId="055DD4A1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Письменность.</w:t>
      </w:r>
    </w:p>
    <w:p w14:paraId="7BB2DA35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Математика.</w:t>
      </w:r>
    </w:p>
    <w:p w14:paraId="176A2C86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Архитектура.</w:t>
      </w:r>
    </w:p>
    <w:p w14:paraId="5F3AE18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Философия.</w:t>
      </w:r>
    </w:p>
    <w:p w14:paraId="70EAD181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Наука.</w:t>
      </w:r>
    </w:p>
    <w:p w14:paraId="7B743D6B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Искусство.</w:t>
      </w:r>
    </w:p>
    <w:p w14:paraId="35651FF1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Технологии.</w:t>
      </w:r>
    </w:p>
    <w:p w14:paraId="038733F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Человек будет всё глубже исследовать Землю и всё активнее преобразовывать её.</w:t>
      </w:r>
    </w:p>
    <w:p w14:paraId="74E0AB1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научится сохранять знания так, чтобы опыт одного поколения становился началом следующего.</w:t>
      </w:r>
    </w:p>
    <w:p w14:paraId="6A11A6C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Темп развития многократно возрастёт.</w:t>
      </w:r>
    </w:p>
    <w:p w14:paraId="42388E31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вместе с ним будет расти и ответственность.</w:t>
      </w:r>
    </w:p>
    <w:p w14:paraId="0EB3BC7B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Потому что способность создавать неизбежно ставит вопрос о том, ради чего создаётся новое.</w:t>
      </w:r>
    </w:p>
    <w:p w14:paraId="20526386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Каждое новое тело вмещает предыдущие</w:t>
      </w:r>
    </w:p>
    <w:p w14:paraId="13C0BEEF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Переход после Потопа не превращает Человека в чисто Ментальное существо.</w:t>
      </w:r>
    </w:p>
    <w:p w14:paraId="6469939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 нём продолжает жить вся предыдущая история.</w:t>
      </w:r>
    </w:p>
    <w:p w14:paraId="414FED9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Физическое тело сохраняет связь с материальным миром.</w:t>
      </w:r>
    </w:p>
    <w:p w14:paraId="325B46C6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Эфирное поддерживает жизнь.</w:t>
      </w:r>
    </w:p>
    <w:p w14:paraId="72B6F03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Астральное продолжает чувствовать.</w:t>
      </w:r>
    </w:p>
    <w:p w14:paraId="6F2B845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Ментальное начинает мыслить.</w:t>
      </w:r>
    </w:p>
    <w:p w14:paraId="737FF2C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 дальнейшее развитие зависит уже не только от силы каждого уровня, но от их способности существовать вместе.</w:t>
      </w:r>
    </w:p>
    <w:p w14:paraId="0E910CDE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Если Интеллект полностью подчинён страху, он усиливает страх.</w:t>
      </w:r>
    </w:p>
    <w:p w14:paraId="6DA75505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Если чувства оторваны от понимания последствий, они продолжают управлять поступком.</w:t>
      </w:r>
    </w:p>
    <w:p w14:paraId="47759FB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lastRenderedPageBreak/>
        <w:t>Если физические желания становятся единственной целью Интеллекта, цивилизация превращает всё своё знание в средство удовлетворения материальных потребностей.</w:t>
      </w:r>
    </w:p>
    <w:p w14:paraId="067E30D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Поэтому дальнейшая задача состоит не в вытеснении нижних тел.</w:t>
      </w:r>
    </w:p>
    <w:p w14:paraId="3224626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Она состоит в их гармонизации.</w:t>
      </w:r>
    </w:p>
    <w:p w14:paraId="38DFC908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t>Эволюция Человека — не замена одного тела другим, а последовательное расширение способности вместить всё более сложную целостность.</w:t>
      </w:r>
    </w:p>
    <w:p w14:paraId="7C3019E9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От чувств к мысли</w:t>
      </w:r>
    </w:p>
    <w:p w14:paraId="5C5EEFF6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Так Всемирный потоп становится в системе этой книги не рассказом о конце человечества, а рассказом о его продолжении.</w:t>
      </w:r>
    </w:p>
    <w:p w14:paraId="412894F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Заканчивается одна форма существования.</w:t>
      </w:r>
    </w:p>
    <w:p w14:paraId="4CE8D24D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Начинается другая.</w:t>
      </w:r>
    </w:p>
    <w:p w14:paraId="1AD8C1B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Астральный опыт не исчезает.</w:t>
      </w:r>
    </w:p>
    <w:p w14:paraId="088D73D6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становится основанием, на котором начинает развиваться мысль.</w:t>
      </w:r>
    </w:p>
    <w:p w14:paraId="35A19C1B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Человек, который прежде преимущественно переживал мир, теперь получает возможность исследовать его.</w:t>
      </w:r>
    </w:p>
    <w:p w14:paraId="13EE769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больше не только боится грома.</w:t>
      </w:r>
    </w:p>
    <w:p w14:paraId="3E48ADA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начинает спрашивать, почему возникает гром.</w:t>
      </w:r>
    </w:p>
    <w:p w14:paraId="053B23A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Не только радуется урожаю.</w:t>
      </w:r>
    </w:p>
    <w:p w14:paraId="48D4AAA5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пытается понять, от чего урожай зависит.</w:t>
      </w:r>
    </w:p>
    <w:p w14:paraId="21A34D04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Не только смотрит на звёзды.</w:t>
      </w:r>
    </w:p>
    <w:p w14:paraId="10CE5A76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начинает искать закономерность их движения.</w:t>
      </w:r>
    </w:p>
    <w:p w14:paraId="577129B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Вопрос «что я чувствую?» постепенно дополняется вопросом «почему?»</w:t>
      </w:r>
    </w:p>
    <w:p w14:paraId="2B5980C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И с этого вопроса начинается новая человеческая эпоха.</w:t>
      </w:r>
    </w:p>
    <w:p w14:paraId="23AE60CF" w14:textId="77777777" w:rsidR="00792061" w:rsidRPr="00446D1B" w:rsidRDefault="004B09D3">
      <w:pPr>
        <w:ind w:left="624" w:right="397"/>
        <w:rPr>
          <w:lang w:val="ru-RU"/>
        </w:rPr>
      </w:pPr>
      <w:r w:rsidRPr="00446D1B">
        <w:rPr>
          <w:lang w:val="ru-RU"/>
        </w:rPr>
        <w:t>Ной переносит через Потоп не только человеческую жизнь. Он переносит Человека к порогу мысли.</w:t>
      </w:r>
    </w:p>
    <w:p w14:paraId="73C4AB1B" w14:textId="77777777" w:rsidR="00792061" w:rsidRPr="00446D1B" w:rsidRDefault="004B09D3">
      <w:pPr>
        <w:pStyle w:val="1"/>
        <w:spacing w:before="240" w:after="120"/>
        <w:ind w:firstLine="0"/>
        <w:jc w:val="left"/>
        <w:rPr>
          <w:lang w:val="ru-RU"/>
        </w:rPr>
      </w:pPr>
      <w:r w:rsidRPr="00446D1B">
        <w:rPr>
          <w:rFonts w:ascii="Garamond" w:eastAsia="Garamond" w:hAnsi="Garamond"/>
          <w:sz w:val="28"/>
          <w:lang w:val="ru-RU"/>
        </w:rPr>
        <w:t>Перед эпохой Творчества</w:t>
      </w:r>
    </w:p>
    <w:p w14:paraId="5AE516B4" w14:textId="77777777" w:rsidR="00792061" w:rsidRPr="00446D1B" w:rsidRDefault="004B09D3">
      <w:pPr>
        <w:ind w:firstLine="0"/>
        <w:rPr>
          <w:lang w:val="ru-RU"/>
        </w:rPr>
      </w:pPr>
      <w:r w:rsidRPr="00446D1B">
        <w:rPr>
          <w:lang w:val="ru-RU"/>
        </w:rPr>
        <w:t>Ментальное тело даст Человеку возможность, которой прежде у него не было в таком масштабе.</w:t>
      </w:r>
    </w:p>
    <w:p w14:paraId="21A4E6D0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Он сможет создавать внутри себя образ будущего и воплощать его в материю.</w:t>
      </w:r>
    </w:p>
    <w:p w14:paraId="4E3770DC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Земля станет для него не только домом, но и мастерской.</w:t>
      </w:r>
    </w:p>
    <w:p w14:paraId="3FF183B6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Камень станет орудием.</w:t>
      </w:r>
    </w:p>
    <w:p w14:paraId="2F56A427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lastRenderedPageBreak/>
        <w:t>Глина — сосудом.</w:t>
      </w:r>
    </w:p>
    <w:p w14:paraId="29E42723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Руда — металлом.</w:t>
      </w:r>
    </w:p>
    <w:p w14:paraId="30BE41A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Металл — механизмом.</w:t>
      </w:r>
    </w:p>
    <w:p w14:paraId="0DEA937F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Наблюдение — знанием.</w:t>
      </w:r>
    </w:p>
    <w:p w14:paraId="7B291619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Знание — технологией.</w:t>
      </w:r>
    </w:p>
    <w:p w14:paraId="7241A84D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Так Человек постепенно начнёт не только жить внутри Творения, но и сам станет участником творческого процесса.</w:t>
      </w:r>
    </w:p>
    <w:p w14:paraId="5BE28F7A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вместе с этой силой появится новый вопрос, который однажды приведёт его к следующей границе:</w:t>
      </w:r>
    </w:p>
    <w:p w14:paraId="1DA71EC1" w14:textId="77777777" w:rsidR="00792061" w:rsidRPr="00446D1B" w:rsidRDefault="004B09D3">
      <w:pPr>
        <w:spacing w:before="100" w:after="100"/>
        <w:ind w:left="624" w:right="397" w:firstLine="0"/>
        <w:jc w:val="center"/>
        <w:rPr>
          <w:lang w:val="ru-RU"/>
        </w:rPr>
      </w:pPr>
      <w:r w:rsidRPr="00446D1B">
        <w:rPr>
          <w:b/>
          <w:lang w:val="ru-RU"/>
        </w:rPr>
        <w:t>Если я способен создать это — означает ли это, что я должен это создавать?</w:t>
      </w:r>
    </w:p>
    <w:p w14:paraId="2F538704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Ответ на этот вопрос уже не сможет дать один Интеллект.</w:t>
      </w:r>
    </w:p>
    <w:p w14:paraId="326F6112" w14:textId="77777777" w:rsidR="00792061" w:rsidRPr="00446D1B" w:rsidRDefault="004B09D3">
      <w:pPr>
        <w:rPr>
          <w:lang w:val="ru-RU"/>
        </w:rPr>
      </w:pPr>
      <w:r w:rsidRPr="00446D1B">
        <w:rPr>
          <w:lang w:val="ru-RU"/>
        </w:rPr>
        <w:t>Но прежде человечеству предстояло пройти всю великую эпоху Ментального тела — эпоху Интеллекта и Творения.</w:t>
      </w:r>
    </w:p>
    <w:sectPr w:rsidR="00792061" w:rsidRPr="00446D1B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8640" w:h="12960"/>
      <w:pgMar w:top="964" w:right="850" w:bottom="1134" w:left="1134" w:header="454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93B32" w14:textId="77777777" w:rsidR="003D7957" w:rsidRDefault="003D7957">
      <w:pPr>
        <w:spacing w:line="240" w:lineRule="auto"/>
      </w:pPr>
      <w:r>
        <w:separator/>
      </w:r>
    </w:p>
  </w:endnote>
  <w:endnote w:type="continuationSeparator" w:id="0">
    <w:p w14:paraId="78570097" w14:textId="77777777" w:rsidR="003D7957" w:rsidRDefault="003D79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128E9" w14:textId="77777777" w:rsidR="00BA0CF1" w:rsidRDefault="003D7957">
    <w:pPr>
      <w:jc w:val="lef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2E4ED" w14:textId="77777777" w:rsidR="00792061" w:rsidRDefault="004B09D3">
    <w:pPr>
      <w:pStyle w:val="a7"/>
      <w:ind w:firstLine="0"/>
      <w:jc w:val="righ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9310B8">
      <w:rPr>
        <w:sz w:val="18"/>
      </w:rPr>
      <w:fldChar w:fldCharType="separate"/>
    </w:r>
    <w:r w:rsidR="009310B8">
      <w:rPr>
        <w:noProof/>
        <w:sz w:val="18"/>
      </w:rPr>
      <w:t>2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B3EAD" w14:textId="77777777" w:rsidR="00BA0CF1" w:rsidRDefault="00BA0C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F10A9" w14:textId="77777777" w:rsidR="003D7957" w:rsidRDefault="003D7957">
      <w:pPr>
        <w:spacing w:line="240" w:lineRule="auto"/>
      </w:pPr>
      <w:r>
        <w:separator/>
      </w:r>
    </w:p>
  </w:footnote>
  <w:footnote w:type="continuationSeparator" w:id="0">
    <w:p w14:paraId="5D799B80" w14:textId="77777777" w:rsidR="003D7957" w:rsidRDefault="003D79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27A1" w14:textId="77777777" w:rsidR="00BA0CF1" w:rsidRDefault="003D7957">
    <w:pPr>
      <w:jc w:val="center"/>
    </w:pPr>
    <w:r>
      <w:rPr>
        <w:sz w:val="17"/>
      </w:rPr>
      <w:t>Genesis of the Earth. Откровенная метафизика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46312" w14:textId="77777777" w:rsidR="00BA0CF1" w:rsidRPr="009310B8" w:rsidRDefault="003D7957">
    <w:pPr>
      <w:jc w:val="center"/>
      <w:rPr>
        <w:lang w:val="ru-RU"/>
      </w:rPr>
    </w:pPr>
    <w:r w:rsidRPr="009310B8">
      <w:rPr>
        <w:sz w:val="17"/>
        <w:lang w:val="ru-RU"/>
      </w:rPr>
      <w:t xml:space="preserve">Глава </w:t>
    </w:r>
    <w:r>
      <w:rPr>
        <w:sz w:val="17"/>
      </w:rPr>
      <w:t>V</w:t>
    </w:r>
    <w:r w:rsidRPr="009310B8">
      <w:rPr>
        <w:sz w:val="17"/>
        <w:lang w:val="ru-RU"/>
      </w:rPr>
      <w:t>. Ной и Всемирный потоп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17EEF" w14:textId="77777777" w:rsidR="00BA0CF1" w:rsidRDefault="00BA0C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957"/>
    <w:rsid w:val="00446D1B"/>
    <w:rsid w:val="004B09D3"/>
    <w:rsid w:val="00792061"/>
    <w:rsid w:val="007A49D8"/>
    <w:rsid w:val="009310B8"/>
    <w:rsid w:val="00AA1D8D"/>
    <w:rsid w:val="00B47730"/>
    <w:rsid w:val="00BA0C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873D7D"/>
  <w14:defaultImageDpi w14:val="300"/>
  <w15:docId w15:val="{6F2F23C6-2996-47B6-8644-5F6FABD7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283"/>
      <w:jc w:val="both"/>
    </w:pPr>
    <w:rPr>
      <w:rFonts w:ascii="Garamond" w:eastAsia="Garamond" w:hAnsi="Garamon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1920</Words>
  <Characters>10945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Iron Mask</cp:lastModifiedBy>
  <cp:revision>3</cp:revision>
  <dcterms:created xsi:type="dcterms:W3CDTF">2013-12-23T23:15:00Z</dcterms:created>
  <dcterms:modified xsi:type="dcterms:W3CDTF">2026-09-10T13:15:00Z</dcterms:modified>
  <cp:category/>
</cp:coreProperties>
</file>