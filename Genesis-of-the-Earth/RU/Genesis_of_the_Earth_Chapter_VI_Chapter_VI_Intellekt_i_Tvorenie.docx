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CF29E" w14:textId="395875E6" w:rsidR="00F96743" w:rsidRDefault="00F96743">
      <w:pPr>
        <w:pStyle w:val="aa"/>
        <w:spacing w:before="840" w:after="100" w:line="276" w:lineRule="auto"/>
        <w:ind w:firstLine="0"/>
        <w:jc w:val="center"/>
        <w:rPr>
          <w:rFonts w:ascii="Garamond" w:eastAsia="Garamond" w:hAnsi="Garamond"/>
          <w:lang w:val="ru-RU"/>
        </w:rPr>
      </w:pPr>
      <w:r>
        <w:rPr>
          <w:rFonts w:ascii="Garamond" w:eastAsia="Garamond" w:hAnsi="Garamond"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11AFDBD6" wp14:editId="4FB98888">
            <wp:simplePos x="0" y="0"/>
            <wp:positionH relativeFrom="margin">
              <wp:posOffset>-133350</wp:posOffset>
            </wp:positionH>
            <wp:positionV relativeFrom="paragraph">
              <wp:posOffset>0</wp:posOffset>
            </wp:positionV>
            <wp:extent cx="4648200" cy="69723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9C984" w14:textId="15A0348E" w:rsidR="000E6574" w:rsidRPr="007272FA" w:rsidRDefault="009B2CF5">
      <w:pPr>
        <w:pStyle w:val="aa"/>
        <w:spacing w:before="840" w:after="100" w:line="276" w:lineRule="auto"/>
        <w:ind w:firstLine="0"/>
        <w:jc w:val="center"/>
        <w:rPr>
          <w:lang w:val="ru-RU"/>
        </w:rPr>
      </w:pPr>
      <w:r w:rsidRPr="007272FA">
        <w:rPr>
          <w:rFonts w:ascii="Garamond" w:eastAsia="Garamond" w:hAnsi="Garamond"/>
          <w:lang w:val="ru-RU"/>
        </w:rPr>
        <w:lastRenderedPageBreak/>
        <w:t xml:space="preserve">Глава </w:t>
      </w:r>
      <w:r>
        <w:rPr>
          <w:rFonts w:ascii="Garamond" w:eastAsia="Garamond" w:hAnsi="Garamond"/>
        </w:rPr>
        <w:t>VI</w:t>
      </w:r>
      <w:r w:rsidRPr="007272FA">
        <w:rPr>
          <w:rFonts w:ascii="Garamond" w:eastAsia="Garamond" w:hAnsi="Garamond"/>
          <w:lang w:val="ru-RU"/>
        </w:rPr>
        <w:t>. Интеллект и Творение</w:t>
      </w:r>
    </w:p>
    <w:p w14:paraId="6074B208" w14:textId="77777777" w:rsidR="000E6574" w:rsidRPr="007272FA" w:rsidRDefault="009B2CF5">
      <w:pPr>
        <w:spacing w:after="280"/>
        <w:ind w:firstLine="0"/>
        <w:jc w:val="center"/>
        <w:rPr>
          <w:lang w:val="ru-RU"/>
        </w:rPr>
      </w:pPr>
      <w:r w:rsidRPr="007272FA">
        <w:rPr>
          <w:i/>
          <w:sz w:val="25"/>
          <w:lang w:val="ru-RU"/>
        </w:rPr>
        <w:t>Эпоха Ментального тела</w:t>
      </w:r>
    </w:p>
    <w:p w14:paraId="77DEB804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После перехода, символически связанного в этой книге с Ноем и Всемирным потопом, перед Человеком открылось новое пространство развития.</w:t>
      </w:r>
    </w:p>
    <w:p w14:paraId="36466CD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Физическое тело позволяло ему существовать в материальном мире. Эфирное поддерживало жизнь. Астральное открыло огромный мир чувств. Теперь к этой системе добавлялось Ментальное тело.</w:t>
      </w:r>
    </w:p>
    <w:p w14:paraId="46CB140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Человек должен был научиться не только жить и чувствовать.</w:t>
      </w:r>
    </w:p>
    <w:p w14:paraId="77CD38A5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должен был научиться мыслить.</w:t>
      </w:r>
    </w:p>
    <w:p w14:paraId="170310C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Ментальное тело принесло не просто способность размышлять. Оно открыло качество, которое постепенно изменило весь облик Земли, — способность создавать внутри сознания образ того, чего ещё нет, а затем воплощать этот образ в материальном мире.</w:t>
      </w:r>
    </w:p>
    <w:p w14:paraId="6BA82984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t>Ментальное тело стало телом Творчества.</w:t>
      </w:r>
    </w:p>
    <w:p w14:paraId="2D4D8AC4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Рождение Интеллекта</w:t>
      </w:r>
    </w:p>
    <w:p w14:paraId="12D14491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Главным инструментом Ментального тела становится Интеллект.</w:t>
      </w:r>
    </w:p>
    <w:p w14:paraId="01402D7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Интеллект получает информацию, сохраняет её, сопоставляет факты, обнаруживает закономерности, анализирует возможные варианты и предлагает решения.</w:t>
      </w:r>
    </w:p>
    <w:p w14:paraId="161D105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способен обрабатывать огромные объёмы накопленного опыта.</w:t>
      </w:r>
    </w:p>
    <w:p w14:paraId="74079DF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сравнивает.</w:t>
      </w:r>
    </w:p>
    <w:p w14:paraId="6344B87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Рассчитывает.</w:t>
      </w:r>
    </w:p>
    <w:p w14:paraId="5E66268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Классифицирует.</w:t>
      </w:r>
    </w:p>
    <w:p w14:paraId="0FE07C02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Моделирует.</w:t>
      </w:r>
    </w:p>
    <w:p w14:paraId="32021B5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Предсказывает вероятные последствия.</w:t>
      </w:r>
    </w:p>
    <w:p w14:paraId="15DF9E7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Интеллект не является источником самой информации.</w:t>
      </w:r>
    </w:p>
    <w:p w14:paraId="3ECE139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Это принципиально важно.</w:t>
      </w:r>
    </w:p>
    <w:p w14:paraId="02D3619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Высокий интеллект означает не то, что человек автоматически знает больше других или получает знание из неизвестного источника. Он означает прежде всего способность быстро и сложно работать с тем, что уже стало доступно сознанию.</w:t>
      </w:r>
    </w:p>
    <w:p w14:paraId="025321B1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lastRenderedPageBreak/>
        <w:t>Интеллект — это способность обрабатывать информацию, анализировать её и находить варианты решения. Это рациональность.</w:t>
      </w:r>
    </w:p>
    <w:p w14:paraId="4A403C40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От приспособления к преобразованию</w:t>
      </w:r>
    </w:p>
    <w:p w14:paraId="1D542F86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До развития Ментального тела человек преимущественно приспосабливался к миру.</w:t>
      </w:r>
    </w:p>
    <w:p w14:paraId="41AFF66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Если было холодно, он искал укрытие.</w:t>
      </w:r>
    </w:p>
    <w:p w14:paraId="168DB022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Если рядом находился хищник, он избегал опасности.</w:t>
      </w:r>
    </w:p>
    <w:p w14:paraId="54AAB77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Если заканчивалась пища, он перемещался туда, где её было больше.</w:t>
      </w:r>
    </w:p>
    <w:p w14:paraId="344DCD30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постепенно возникает совершенно новый принцип.</w:t>
      </w:r>
    </w:p>
    <w:p w14:paraId="27C58CA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Человек больше не только изменяет своё поведение в соответствии с окружающей средой.</w:t>
      </w:r>
    </w:p>
    <w:p w14:paraId="60B25AF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начинает изменять окружающую среду в соответствии с образом, возникшим в его сознании.</w:t>
      </w:r>
    </w:p>
    <w:p w14:paraId="35592760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Камень становится орудием.</w:t>
      </w:r>
    </w:p>
    <w:p w14:paraId="38485FB3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Дерево — жилищем.</w:t>
      </w:r>
    </w:p>
    <w:p w14:paraId="4B8C16F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Глина — сосудом.</w:t>
      </w:r>
    </w:p>
    <w:p w14:paraId="585AD44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Огонь — инструментом.</w:t>
      </w:r>
    </w:p>
    <w:p w14:paraId="2F8DB47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Руда — металлом.</w:t>
      </w:r>
    </w:p>
    <w:p w14:paraId="6A51979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Металл — плугом, оружием, механизмом.</w:t>
      </w:r>
    </w:p>
    <w:p w14:paraId="5732666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Природа перестаёт быть только средой обитания.</w:t>
      </w:r>
    </w:p>
    <w:p w14:paraId="4390889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Она становится материалом Творения.</w:t>
      </w:r>
      <w:r w:rsidR="007272FA">
        <w:rPr>
          <w:lang w:val="ru-RU"/>
        </w:rPr>
        <w:t xml:space="preserve"> Человек уже не добывает пищу – он её производит</w:t>
      </w:r>
    </w:p>
    <w:p w14:paraId="1AD4E1A6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Земля — первая мастерская Человека</w:t>
      </w:r>
    </w:p>
    <w:p w14:paraId="73E15A25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Здесь особенно важно понять роль самой Земли.</w:t>
      </w:r>
    </w:p>
    <w:p w14:paraId="274C2A2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В системе этой книги Земля — не безжизненный склад ресурсов, созданный для бесконечного потребления.</w:t>
      </w:r>
    </w:p>
    <w:p w14:paraId="2FFA5650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Она является живой сущностью и непосредственной участницей Плана сотворения.</w:t>
      </w:r>
    </w:p>
    <w:p w14:paraId="31CE18B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 xml:space="preserve">Подобно матери, позволяющей ребёнку открывать мир через прикосновение, движение и собственный опыт, Земля </w:t>
      </w:r>
      <w:r w:rsidR="007272FA">
        <w:rPr>
          <w:lang w:val="ru-RU"/>
        </w:rPr>
        <w:t xml:space="preserve">как живая сущность </w:t>
      </w:r>
      <w:r w:rsidRPr="007272FA">
        <w:rPr>
          <w:lang w:val="ru-RU"/>
        </w:rPr>
        <w:t>позволяет Человеку открывать свойства материи через себя.</w:t>
      </w:r>
    </w:p>
    <w:p w14:paraId="4A974CF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Она отдаёт камень.</w:t>
      </w:r>
    </w:p>
    <w:p w14:paraId="297199A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Дерево.</w:t>
      </w:r>
    </w:p>
    <w:p w14:paraId="06211675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Глину.</w:t>
      </w:r>
    </w:p>
    <w:p w14:paraId="3E67381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Руду.</w:t>
      </w:r>
    </w:p>
    <w:p w14:paraId="18E0471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lastRenderedPageBreak/>
        <w:t>Металлы.</w:t>
      </w:r>
    </w:p>
    <w:p w14:paraId="6F140AA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Воду.</w:t>
      </w:r>
    </w:p>
    <w:p w14:paraId="6EEAA06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Огонь.</w:t>
      </w:r>
    </w:p>
    <w:p w14:paraId="3A19997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Источники энергии.</w:t>
      </w:r>
    </w:p>
    <w:p w14:paraId="03214DA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Каждый материал становится новым уроком.</w:t>
      </w:r>
    </w:p>
    <w:p w14:paraId="2FAD27A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Человек узнаёт твёрдость и пластичность, тепло и холод, проводимость и сопротивление, плотность и лёгкость, способность материи соединяться, разрушаться и принимать новую форму.</w:t>
      </w:r>
    </w:p>
    <w:p w14:paraId="20D73B04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t>Земля становится первой мастерской Человека.</w:t>
      </w:r>
    </w:p>
    <w:p w14:paraId="7BFFD0E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Она позволяет ему экспериментировать с собственной материей, чтобы Ментальное тело научилось не только воспринимать созданное Творцом, но и продолжать процесс создания новых форм.</w:t>
      </w:r>
    </w:p>
    <w:p w14:paraId="1FFE46ED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Тело Творчества</w:t>
      </w:r>
    </w:p>
    <w:p w14:paraId="78F3A246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Именно поэтому Ментальное тело нельзя свести к логике.</w:t>
      </w:r>
    </w:p>
    <w:p w14:paraId="35A54FC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Если бы его задачей было только вычисление, человеческая цивилизация выглядела бы совершенно иначе.</w:t>
      </w:r>
    </w:p>
    <w:p w14:paraId="21F1E14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Человек способен увидеть внутри себя то, чего ещё не существует во внешнем мире.</w:t>
      </w:r>
    </w:p>
    <w:p w14:paraId="575B464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Дом до того, как он построен.</w:t>
      </w:r>
    </w:p>
    <w:p w14:paraId="63A4704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Мост до того, как он соединит берега.</w:t>
      </w:r>
    </w:p>
    <w:p w14:paraId="3673529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Мелодию до того, как она прозвучит.</w:t>
      </w:r>
    </w:p>
    <w:p w14:paraId="01354B8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Картину до того, как краска коснётся холста.</w:t>
      </w:r>
    </w:p>
    <w:p w14:paraId="749FECA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Механизм до того, как будут изготовлены его детали.</w:t>
      </w:r>
    </w:p>
    <w:p w14:paraId="3646EF1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Теорию до того, как она получит окончательную форму.</w:t>
      </w:r>
    </w:p>
    <w:p w14:paraId="5A4EB5F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Так Ментальное тело становится пространством, в котором образ будущего может появиться раньше его материального воплощения.</w:t>
      </w:r>
    </w:p>
    <w:p w14:paraId="18A8C86A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t>Человек сначала создаёт внутри себя то, чего ещё нет, а затем предлагает материи принять форму своего замысла.</w:t>
      </w:r>
    </w:p>
    <w:p w14:paraId="1E1D36A5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От каменного орудия к космическому кораблю</w:t>
      </w:r>
    </w:p>
    <w:p w14:paraId="61C60AE4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Вся история материальной цивилизации может быть прочитана как развитие этой способности.</w:t>
      </w:r>
    </w:p>
    <w:p w14:paraId="059CBA7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Первое обработанное орудие уже было больше, чем найденный в природе камень.</w:t>
      </w:r>
    </w:p>
    <w:p w14:paraId="68A99DA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Природа создала камень.</w:t>
      </w:r>
    </w:p>
    <w:p w14:paraId="4E11DB45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lastRenderedPageBreak/>
        <w:t>Но форму орудия создал Человек.</w:t>
      </w:r>
    </w:p>
    <w:p w14:paraId="1E15CA7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Так начался огромный путь.</w:t>
      </w:r>
    </w:p>
    <w:p w14:paraId="450546B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От каменного рубила — к металлу.</w:t>
      </w:r>
    </w:p>
    <w:p w14:paraId="7676D49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От металла — к механизму.</w:t>
      </w:r>
    </w:p>
    <w:p w14:paraId="47C767B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От механизма — к машине.</w:t>
      </w:r>
    </w:p>
    <w:p w14:paraId="47E2F235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От машины — к сложнейшим техническим системам.</w:t>
      </w:r>
    </w:p>
    <w:p w14:paraId="6872B87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От наблюдения за небом — к космическому кораблю.</w:t>
      </w:r>
    </w:p>
    <w:p w14:paraId="141B8593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Каждый новый этап начинается одинаково.</w:t>
      </w:r>
    </w:p>
    <w:p w14:paraId="7EE011C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Сначала появляется образ.</w:t>
      </w:r>
    </w:p>
    <w:p w14:paraId="75179E3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 xml:space="preserve">Затем Интеллект пытается понять, каким </w:t>
      </w:r>
      <w:r w:rsidR="009F2B01">
        <w:rPr>
          <w:lang w:val="ru-RU"/>
        </w:rPr>
        <w:t>способом</w:t>
      </w:r>
      <w:r w:rsidRPr="007272FA">
        <w:rPr>
          <w:lang w:val="ru-RU"/>
        </w:rPr>
        <w:t xml:space="preserve"> этот образ может быть воплощён.</w:t>
      </w:r>
    </w:p>
    <w:p w14:paraId="261CAAF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ищет материал.</w:t>
      </w:r>
    </w:p>
    <w:p w14:paraId="34D7DEF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Рассчитывает.</w:t>
      </w:r>
    </w:p>
    <w:p w14:paraId="5891484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Исправляет ошибки.</w:t>
      </w:r>
    </w:p>
    <w:p w14:paraId="588F9002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Создаёт варианты.</w:t>
      </w:r>
    </w:p>
    <w:p w14:paraId="169474F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 наконец внутренний образ становится частью физической реальности.</w:t>
      </w:r>
    </w:p>
    <w:p w14:paraId="58590D10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Образ раньше понимания</w:t>
      </w:r>
    </w:p>
    <w:p w14:paraId="6B570204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Но человеческое творчество обнаруживает ещё одну особенность.</w:t>
      </w:r>
    </w:p>
    <w:p w14:paraId="03F5402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 каждый новый образ возникает как результат последовательного рационального рассуждения.</w:t>
      </w:r>
    </w:p>
    <w:p w14:paraId="72ABC76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Иногда человек сначала видит решение, а уже потом пытается понять, почему оно верно.</w:t>
      </w:r>
    </w:p>
    <w:p w14:paraId="430D981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Иногда появляется неожиданная связь между явлениями, которые прежде казались несвязанными.</w:t>
      </w:r>
    </w:p>
    <w:p w14:paraId="7B901333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Иногда целостный образ возникает раньше языка, способного его объяснить.</w:t>
      </w:r>
    </w:p>
    <w:p w14:paraId="613D86DC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t>Иногда Человек сначала видит то, чего ещё не понимает, и лишь потом начинает искать язык, способный объяснить увиденное.</w:t>
      </w:r>
    </w:p>
    <w:p w14:paraId="106B7F2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 здесь необходимо различить Интеллект и Интуицию.</w:t>
      </w:r>
    </w:p>
    <w:p w14:paraId="06FA2E8D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Интеллект и Интуиция</w:t>
      </w:r>
    </w:p>
    <w:p w14:paraId="46D884DB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Рациональный процесс имеет понятную последовательность.</w:t>
      </w:r>
    </w:p>
    <w:p w14:paraId="7B6D90C9" w14:textId="77777777" w:rsidR="000E6574" w:rsidRPr="007272FA" w:rsidRDefault="009B2CF5">
      <w:pPr>
        <w:spacing w:before="80" w:after="80"/>
        <w:ind w:left="624" w:right="397" w:firstLine="0"/>
        <w:jc w:val="center"/>
        <w:rPr>
          <w:lang w:val="ru-RU"/>
        </w:rPr>
      </w:pPr>
      <w:r w:rsidRPr="007272FA">
        <w:rPr>
          <w:b/>
          <w:i/>
          <w:lang w:val="ru-RU"/>
        </w:rPr>
        <w:t>Информация → анализ → варианты → решение.</w:t>
      </w:r>
    </w:p>
    <w:p w14:paraId="355856F2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Интуитивный творческий процесс может идти иначе.</w:t>
      </w:r>
    </w:p>
    <w:p w14:paraId="190C595C" w14:textId="77777777" w:rsidR="000E6574" w:rsidRPr="007272FA" w:rsidRDefault="009B2CF5">
      <w:pPr>
        <w:spacing w:before="80" w:after="80"/>
        <w:ind w:left="624" w:right="397" w:firstLine="0"/>
        <w:jc w:val="center"/>
        <w:rPr>
          <w:lang w:val="ru-RU"/>
        </w:rPr>
      </w:pPr>
      <w:r w:rsidRPr="007272FA">
        <w:rPr>
          <w:b/>
          <w:i/>
          <w:lang w:val="ru-RU"/>
        </w:rPr>
        <w:lastRenderedPageBreak/>
        <w:t>Образ → восприятие → попытка понять → интеллектуальная обработка → воплощение.</w:t>
      </w:r>
    </w:p>
    <w:p w14:paraId="09CCD0E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Интуиция не обязана быть рациональной или логической.</w:t>
      </w:r>
    </w:p>
    <w:p w14:paraId="1177D7E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Она может дать направление до того, как Интеллект способен его обосновать.</w:t>
      </w:r>
    </w:p>
    <w:p w14:paraId="3DA2C7E2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Это не делает Интеллект ненужным.</w:t>
      </w:r>
    </w:p>
    <w:p w14:paraId="28DAF275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Напротив.</w:t>
      </w:r>
    </w:p>
    <w:p w14:paraId="729445A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Без интеллектуальной обработки полученный образ может остаться только образом.</w:t>
      </w:r>
    </w:p>
    <w:p w14:paraId="3D41C92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Интеллект проверяет его, переводит в понятия, сопоставляет с известным, ищет способ воплощения.</w:t>
      </w:r>
    </w:p>
    <w:p w14:paraId="1FCEA5C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Поэтому Интуиция и Интеллект выполняют разные функции.</w:t>
      </w:r>
    </w:p>
    <w:p w14:paraId="55BA7724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t>Интуиция может открыть образ. Интеллект помогает превратить его в форму.</w:t>
      </w:r>
    </w:p>
    <w:p w14:paraId="6D799497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Информационное поле</w:t>
      </w:r>
    </w:p>
    <w:p w14:paraId="6C465000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Откуда появляются образы, которые человек не способен вывести из последовательной цепи рассуждений?</w:t>
      </w:r>
    </w:p>
    <w:p w14:paraId="6078069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На этот вопрос существуют разные ответы.</w:t>
      </w:r>
    </w:p>
    <w:p w14:paraId="77A27D30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Психология может говорить о работе бессознательного, накопленном опыте, скрытой обработке информации и внезапном озарении.</w:t>
      </w:r>
    </w:p>
    <w:p w14:paraId="2FA99792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История науки и искусства знает множество рассказов о решениях, возникавших неожиданно — во сне, в состоянии отдыха, во время прогулки или в момент, когда сознательная работа над задачей прекращалась.</w:t>
      </w:r>
    </w:p>
    <w:p w14:paraId="18287CB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В метафизической системе этой книги существует ещё одно предположение.</w:t>
      </w:r>
    </w:p>
    <w:p w14:paraId="6444D5D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Сознание может быть способно воспринимать информацию, которая не рождается непосредственно внутри последовательного рационального процесса.</w:t>
      </w:r>
    </w:p>
    <w:p w14:paraId="3FCD5C4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Условно такое пространство можно назвать информационным полем.</w:t>
      </w:r>
    </w:p>
    <w:p w14:paraId="4459ACD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Это не означает, что любой внезапный образ обязательно приходит извне. И тем более не означает, что человек должен отказаться от проверки полученного.</w:t>
      </w:r>
    </w:p>
    <w:p w14:paraId="3F49866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сама возможность такого восприятия помогает объяснить важное различие:</w:t>
      </w:r>
    </w:p>
    <w:p w14:paraId="02B621BF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lastRenderedPageBreak/>
        <w:t>Интеллект не обязательно создаёт первичный образ. Иногда его задача — распознать, понять и воплотить то, что уже оказалось в сознании.</w:t>
      </w:r>
    </w:p>
    <w:p w14:paraId="20394753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Человек продолжает Творение</w:t>
      </w:r>
    </w:p>
    <w:p w14:paraId="5071F1B4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Когда человек преобразует материю в соответствии с внутренним образом, он начинает выполнять совершенно новую функцию.</w:t>
      </w:r>
    </w:p>
    <w:p w14:paraId="3E5259D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не создаёт материю из ничего.</w:t>
      </w:r>
    </w:p>
    <w:p w14:paraId="784E341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использует то, что уже существует в мире.</w:t>
      </w:r>
    </w:p>
    <w:p w14:paraId="6B31817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он способен соединить существующее таким способом, которого прежде в природе не было.</w:t>
      </w:r>
    </w:p>
    <w:p w14:paraId="6541938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Природа не создаёт скрипку.</w:t>
      </w:r>
    </w:p>
    <w:p w14:paraId="1FC5199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 создаёт собор.</w:t>
      </w:r>
    </w:p>
    <w:p w14:paraId="67730872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 создаёт книгу.</w:t>
      </w:r>
    </w:p>
    <w:p w14:paraId="4317FAC5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 создаёт математическую формулу, записанную человеческим языком.</w:t>
      </w:r>
    </w:p>
    <w:p w14:paraId="09FC2CF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 создаёт космический аппарат.</w:t>
      </w:r>
    </w:p>
    <w:p w14:paraId="2A569C1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Все материалы для них уже существовали.</w:t>
      </w:r>
    </w:p>
    <w:p w14:paraId="57AEB7F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их новая организация появилась благодаря человеческому сознанию.</w:t>
      </w:r>
    </w:p>
    <w:p w14:paraId="64D4F6A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В этом смысле творчество становится продолжением акта Сотворения внутри материального мира.</w:t>
      </w:r>
    </w:p>
    <w:p w14:paraId="5907D9D5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F96743">
        <w:rPr>
          <w:lang w:val="ru-RU"/>
        </w:rPr>
        <w:t>Творец создаёт возможность. Душа в абсолютной Свободе выбирает необходимый ей опыт, Кармический совет формирует событийность, а воплощённый Человек проживает её, не зная сценария. Внутри этой событийности его Интеллект становится инструментом, через который замысел получает материальную форму.</w:t>
      </w:r>
    </w:p>
    <w:p w14:paraId="1D3CA6CF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Свобода Творчества</w:t>
      </w:r>
    </w:p>
    <w:p w14:paraId="3AD8124A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Но вместе с возможностью создавать появляется новая ответственность.</w:t>
      </w:r>
    </w:p>
    <w:p w14:paraId="0E42787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Один и тот же металл может стать плугом или мечом.</w:t>
      </w:r>
    </w:p>
    <w:p w14:paraId="2714A0C3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 xml:space="preserve">Одна и та же энергия может согреть дом или уничтожить </w:t>
      </w:r>
      <w:r w:rsidR="009F2B01">
        <w:rPr>
          <w:lang w:val="ru-RU"/>
        </w:rPr>
        <w:t>его</w:t>
      </w:r>
      <w:r w:rsidRPr="007272FA">
        <w:rPr>
          <w:lang w:val="ru-RU"/>
        </w:rPr>
        <w:t>.</w:t>
      </w:r>
    </w:p>
    <w:p w14:paraId="5D68146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Одно и то же знание может лечить человека или причинять ему вред.</w:t>
      </w:r>
    </w:p>
    <w:p w14:paraId="7CE3C32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Интеллект способен создать оба варианта.</w:t>
      </w:r>
    </w:p>
    <w:p w14:paraId="48C1B1A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Потому что Интеллект сам по себе не определяет цель.</w:t>
      </w:r>
    </w:p>
    <w:p w14:paraId="49C9972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отвечает на вопрос:</w:t>
      </w:r>
    </w:p>
    <w:p w14:paraId="55B8AF8C" w14:textId="77777777" w:rsidR="000E6574" w:rsidRPr="007272FA" w:rsidRDefault="009B2CF5">
      <w:pPr>
        <w:spacing w:before="80" w:after="80"/>
        <w:ind w:left="624" w:right="397" w:firstLine="0"/>
        <w:jc w:val="center"/>
        <w:rPr>
          <w:lang w:val="ru-RU"/>
        </w:rPr>
      </w:pPr>
      <w:r w:rsidRPr="007272FA">
        <w:rPr>
          <w:b/>
          <w:i/>
          <w:lang w:val="ru-RU"/>
        </w:rPr>
        <w:lastRenderedPageBreak/>
        <w:t>Как?</w:t>
      </w:r>
    </w:p>
    <w:p w14:paraId="29337BC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Как построить.</w:t>
      </w:r>
    </w:p>
    <w:p w14:paraId="37206D0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Как добыть.</w:t>
      </w:r>
    </w:p>
    <w:p w14:paraId="7203FA1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Как победить.</w:t>
      </w:r>
    </w:p>
    <w:p w14:paraId="1D9F107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Как увеличить.</w:t>
      </w:r>
    </w:p>
    <w:p w14:paraId="7A4673B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Как ускорить.</w:t>
      </w:r>
    </w:p>
    <w:p w14:paraId="7BD274A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Как получить.</w:t>
      </w:r>
    </w:p>
    <w:p w14:paraId="53D1C245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существует другой вопрос:</w:t>
      </w:r>
    </w:p>
    <w:p w14:paraId="3116B34C" w14:textId="77777777" w:rsidR="000E6574" w:rsidRPr="007272FA" w:rsidRDefault="009B2CF5">
      <w:pPr>
        <w:spacing w:before="80" w:after="80"/>
        <w:ind w:left="624" w:right="397" w:firstLine="0"/>
        <w:jc w:val="center"/>
        <w:rPr>
          <w:lang w:val="ru-RU"/>
        </w:rPr>
      </w:pPr>
      <w:r w:rsidRPr="007272FA">
        <w:rPr>
          <w:b/>
          <w:i/>
          <w:lang w:val="ru-RU"/>
        </w:rPr>
        <w:t>Следует ли это делать?</w:t>
      </w:r>
    </w:p>
    <w:p w14:paraId="4EE9497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 этот вопрос уже начинает выходить за пределы одного Интеллекта.</w:t>
      </w:r>
    </w:p>
    <w:p w14:paraId="66B458C8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Когда Интеллект служит Астральному телу</w:t>
      </w:r>
    </w:p>
    <w:p w14:paraId="2FBEE8D8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Новое тело не уничтожает предыдущие.</w:t>
      </w:r>
    </w:p>
    <w:p w14:paraId="49F7676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Ментальное тело приходит к Человеку, который уже обладает Астральным.</w:t>
      </w:r>
    </w:p>
    <w:p w14:paraId="3347D34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Поэтому Интеллект может оказаться слугой чувств.</w:t>
      </w:r>
    </w:p>
    <w:p w14:paraId="65824A33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Если человеком управляет страх, Интеллект создаёт всё более сложные системы защиты.</w:t>
      </w:r>
    </w:p>
    <w:p w14:paraId="526571D3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Если им управляет жадность, Интеллект находит всё более эффективные способы накопления.</w:t>
      </w:r>
    </w:p>
    <w:p w14:paraId="18CC89B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Если им управляет ненависть, Интеллект создаёт более совершенное оружие.</w:t>
      </w:r>
    </w:p>
    <w:p w14:paraId="79CAFD33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Если им управляет стремление к власти, Интеллект разрабатывает более сложные способы управления другим человеком.</w:t>
      </w:r>
    </w:p>
    <w:p w14:paraId="7B608CA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Именно здесь становится очевидным, почему высокий интеллект сам по себе не является признаком высокого состояния сознания.</w:t>
      </w:r>
    </w:p>
    <w:p w14:paraId="4201D27E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t>Интеллект усиливает то состояние, которому служит.</w:t>
      </w:r>
    </w:p>
    <w:p w14:paraId="5AF4F92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Гармонизированное чувство получает в нём инструмент созидания.</w:t>
      </w:r>
    </w:p>
    <w:p w14:paraId="0307FF2E" w14:textId="77777777" w:rsidR="000E6574" w:rsidRPr="007272FA" w:rsidRDefault="009B2CF5">
      <w:pPr>
        <w:rPr>
          <w:lang w:val="ru-RU"/>
        </w:rPr>
      </w:pPr>
      <w:proofErr w:type="spellStart"/>
      <w:r w:rsidRPr="007272FA">
        <w:rPr>
          <w:lang w:val="ru-RU"/>
        </w:rPr>
        <w:t>Негармонизированная</w:t>
      </w:r>
      <w:proofErr w:type="spellEnd"/>
      <w:r w:rsidRPr="007272FA">
        <w:rPr>
          <w:lang w:val="ru-RU"/>
        </w:rPr>
        <w:t xml:space="preserve"> страсть — инструмент разрушения.</w:t>
      </w:r>
    </w:p>
    <w:p w14:paraId="64D5344B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Цивилизация Интеллекта</w:t>
      </w:r>
    </w:p>
    <w:p w14:paraId="6243FE02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Тем не менее именно Ментальное тело создало цивилизацию в том виде, в каком мы её знаем.</w:t>
      </w:r>
    </w:p>
    <w:p w14:paraId="65747E9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Появилась письменность.</w:t>
      </w:r>
    </w:p>
    <w:p w14:paraId="412A892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Математика.</w:t>
      </w:r>
    </w:p>
    <w:p w14:paraId="17DD8760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Философия.</w:t>
      </w:r>
    </w:p>
    <w:p w14:paraId="289F234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lastRenderedPageBreak/>
        <w:t>Наука.</w:t>
      </w:r>
    </w:p>
    <w:p w14:paraId="7C1A0800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Архитектура.</w:t>
      </w:r>
    </w:p>
    <w:p w14:paraId="0DB1EFB3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Право.</w:t>
      </w:r>
    </w:p>
    <w:p w14:paraId="7E4557B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Сложные формы искусства.</w:t>
      </w:r>
    </w:p>
    <w:p w14:paraId="45427EA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Инженерия.</w:t>
      </w:r>
    </w:p>
    <w:p w14:paraId="230122E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Медицина.</w:t>
      </w:r>
    </w:p>
    <w:p w14:paraId="7DA5FDF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Технология.</w:t>
      </w:r>
    </w:p>
    <w:p w14:paraId="640DEAF0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Знание перестало исчезать вместе со смертью одного человека.</w:t>
      </w:r>
    </w:p>
    <w:p w14:paraId="04FAE82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Его стало возможно записывать, передавать, проверять, дополнять.</w:t>
      </w:r>
    </w:p>
    <w:p w14:paraId="28A920B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Каждое новое поколение получило возможность начинать не с нуля, а с накопленного опыта предыдущих.</w:t>
      </w:r>
    </w:p>
    <w:p w14:paraId="7B5A0D8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Так возникло ускорение развития.</w:t>
      </w:r>
    </w:p>
    <w:p w14:paraId="48C62BE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Тысячи отдельных человеческих интеллектов начали соединяться через язык, письмо, образование и культуру в огромную систему накопления знания.</w:t>
      </w:r>
    </w:p>
    <w:p w14:paraId="758FA69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Человек преобразил поверхность Земли.</w:t>
      </w:r>
    </w:p>
    <w:p w14:paraId="22F7E9D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вместе с этим всё сильнее проявлялась новая проблема.</w:t>
      </w:r>
    </w:p>
    <w:p w14:paraId="1BD2D36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Способность преобразовывать росла быстрее, чем способность понимать последствия преобразования</w:t>
      </w:r>
      <w:r w:rsidR="009F2B01">
        <w:rPr>
          <w:lang w:val="ru-RU"/>
        </w:rPr>
        <w:t xml:space="preserve"> и период восстановления затраченных природных ресурсов</w:t>
      </w:r>
      <w:r w:rsidRPr="007272FA">
        <w:rPr>
          <w:lang w:val="ru-RU"/>
        </w:rPr>
        <w:t>.</w:t>
      </w:r>
    </w:p>
    <w:p w14:paraId="02058272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Мать продолжает отдавать</w:t>
      </w:r>
    </w:p>
    <w:p w14:paraId="286A0956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Земля продолжала давать Человеку материал для творчества.</w:t>
      </w:r>
    </w:p>
    <w:p w14:paraId="06F4EB62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входил всё глубже в её тело.</w:t>
      </w:r>
    </w:p>
    <w:p w14:paraId="7CF6CF7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Добывал руду.</w:t>
      </w:r>
    </w:p>
    <w:p w14:paraId="2382D3C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Уголь.</w:t>
      </w:r>
    </w:p>
    <w:p w14:paraId="6D03BD1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Нефть.</w:t>
      </w:r>
    </w:p>
    <w:p w14:paraId="43799A2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Газ.</w:t>
      </w:r>
    </w:p>
    <w:p w14:paraId="2B1BCDF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Редкие металлы.</w:t>
      </w:r>
    </w:p>
    <w:p w14:paraId="64B969F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Использовал реки.</w:t>
      </w:r>
    </w:p>
    <w:p w14:paraId="38236F3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Леса.</w:t>
      </w:r>
    </w:p>
    <w:p w14:paraId="426E7130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Плодородные земли.</w:t>
      </w:r>
    </w:p>
    <w:p w14:paraId="21F920F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Позднее научился использовать энергию атома.</w:t>
      </w:r>
    </w:p>
    <w:p w14:paraId="6D729E7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Каждый новый ресурс расширял возможности цивилизации.</w:t>
      </w:r>
    </w:p>
    <w:p w14:paraId="613602E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 каждый раз Интеллект задавал прежде всего вопрос:</w:t>
      </w:r>
    </w:p>
    <w:p w14:paraId="701B8495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t>Что ещё мы можем сделать?</w:t>
      </w:r>
    </w:p>
    <w:p w14:paraId="6ABA285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lastRenderedPageBreak/>
        <w:t>Но отношения ребёнка и матери не могут бесконечно оставаться отношениями только получения.</w:t>
      </w:r>
    </w:p>
    <w:p w14:paraId="02AA4DC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Мать даёт ребёнку всё необходимое, чтобы он вырос.</w:t>
      </w:r>
    </w:p>
    <w:p w14:paraId="5A76794C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взросление предполагает момент, когда ребёнок начинает понимать цену того, что ему было дано.</w:t>
      </w:r>
    </w:p>
    <w:p w14:paraId="0E1846A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Так и человечество постепенно должно было перейти от способности брать Землю и преобразовывать её к пониманию последствий собственного творчества.</w:t>
      </w:r>
    </w:p>
    <w:p w14:paraId="545C6B89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t>Интеллект научил Человека брать Землю и преобразовывать её. Разум должен научить его понимать последствия этого преобразования.</w:t>
      </w:r>
    </w:p>
    <w:p w14:paraId="789636F1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«Могу» и «должен»</w:t>
      </w:r>
    </w:p>
    <w:p w14:paraId="35C6A307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В этом различии появляется граница двух эпох.</w:t>
      </w:r>
    </w:p>
    <w:p w14:paraId="2069178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Интеллект спрашивает:</w:t>
      </w:r>
    </w:p>
    <w:p w14:paraId="7AB8D45C" w14:textId="77777777" w:rsidR="000E6574" w:rsidRPr="007272FA" w:rsidRDefault="009B2CF5">
      <w:pPr>
        <w:spacing w:before="80" w:after="80"/>
        <w:ind w:left="624" w:right="397" w:firstLine="0"/>
        <w:jc w:val="center"/>
        <w:rPr>
          <w:lang w:val="ru-RU"/>
        </w:rPr>
      </w:pPr>
      <w:r w:rsidRPr="007272FA">
        <w:rPr>
          <w:b/>
          <w:i/>
          <w:lang w:val="ru-RU"/>
        </w:rPr>
        <w:t>Могу ли я?</w:t>
      </w:r>
    </w:p>
    <w:p w14:paraId="1FB7B55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Разум спрашивает:</w:t>
      </w:r>
    </w:p>
    <w:p w14:paraId="65B4EEC5" w14:textId="77777777" w:rsidR="000E6574" w:rsidRPr="007272FA" w:rsidRDefault="009B2CF5">
      <w:pPr>
        <w:spacing w:before="80" w:after="80"/>
        <w:ind w:left="624" w:right="397" w:firstLine="0"/>
        <w:jc w:val="center"/>
        <w:rPr>
          <w:lang w:val="ru-RU"/>
        </w:rPr>
      </w:pPr>
      <w:r w:rsidRPr="007272FA">
        <w:rPr>
          <w:b/>
          <w:i/>
          <w:lang w:val="ru-RU"/>
        </w:rPr>
        <w:t>Должен ли я?</w:t>
      </w:r>
    </w:p>
    <w:p w14:paraId="6938FAC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Интеллект способен рассчитать выгоду.</w:t>
      </w:r>
    </w:p>
    <w:p w14:paraId="49FA27E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Разум должен увидеть цену.</w:t>
      </w:r>
    </w:p>
    <w:p w14:paraId="1CDA4AF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Интеллект способен найти способ достижения цели.</w:t>
      </w:r>
    </w:p>
    <w:p w14:paraId="7D7AFBC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Разум должен спросить, какой след эта цель оставит в самом Человеке и в мире.</w:t>
      </w:r>
    </w:p>
    <w:p w14:paraId="721B2DB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Интеллект может создать мощь.</w:t>
      </w:r>
    </w:p>
    <w:p w14:paraId="17B650C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Разум должен научиться не превращать мощь во власть над другим.</w:t>
      </w:r>
    </w:p>
    <w:p w14:paraId="4844AC4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Так человечество постепенно приближается к новому качеству.</w:t>
      </w:r>
    </w:p>
    <w:p w14:paraId="0D928B39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Интеллект и Разум</w:t>
      </w:r>
    </w:p>
    <w:p w14:paraId="49F3B23E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В повседневной речи эти понятия часто смешиваются.</w:t>
      </w:r>
    </w:p>
    <w:p w14:paraId="2509D8A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в системе этой книги между ними проходит принципиальная граница.</w:t>
      </w:r>
    </w:p>
    <w:p w14:paraId="05C865B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Интеллект принадлежит прежде всего Ментальному телу.</w:t>
      </w:r>
    </w:p>
    <w:p w14:paraId="73F3E7E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работает с информацией.</w:t>
      </w:r>
    </w:p>
    <w:p w14:paraId="6F14D73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Разум связан с будущим Каузальным состоянием.</w:t>
      </w:r>
    </w:p>
    <w:p w14:paraId="0D90754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 созревает через прожитый опыт.</w:t>
      </w:r>
    </w:p>
    <w:p w14:paraId="79EEFB3A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>Можно знать о последствиях чужого поступка.</w:t>
      </w:r>
    </w:p>
    <w:p w14:paraId="6028DE3F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lastRenderedPageBreak/>
        <w:t>Но знание ещё не становится Разумом. Только прожитая причинность — собственное действие, его последствия и принятая ответственность — превращает знание в опыт.</w:t>
      </w:r>
    </w:p>
    <w:p w14:paraId="1AE3129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Можно прочитать тысячи книг о любви.</w:t>
      </w:r>
    </w:p>
    <w:p w14:paraId="144D26C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Но знание о любви не заменяет опыт любви.</w:t>
      </w:r>
    </w:p>
    <w:p w14:paraId="6ED5D77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Можно изучить прощение как нравственную категорию.</w:t>
      </w:r>
    </w:p>
    <w:p w14:paraId="1CB8DAE3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>Но понять его глубину Человек начинает тогда, когда сам проживает ситуацию, в которой боль, прощение, последствия и ответственность перестают быть отвлечёнными понятиями и становятся его собственным опытом.</w:t>
      </w:r>
    </w:p>
    <w:p w14:paraId="7AB1EF55" w14:textId="77777777" w:rsidR="000E6574" w:rsidRPr="007272FA" w:rsidRDefault="009B2CF5">
      <w:pPr>
        <w:spacing w:before="80" w:after="80"/>
        <w:ind w:left="624" w:right="397" w:firstLine="0"/>
        <w:jc w:val="center"/>
        <w:rPr>
          <w:lang w:val="ru-RU"/>
        </w:rPr>
      </w:pPr>
      <w:r w:rsidRPr="007272FA">
        <w:rPr>
          <w:b/>
          <w:i/>
          <w:lang w:val="ru-RU"/>
        </w:rPr>
        <w:t>Интеллект рождается из знания. Разум созревает через опыт.</w:t>
      </w:r>
    </w:p>
    <w:p w14:paraId="17378AEA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Как опыт становится Разумом</w:t>
      </w:r>
    </w:p>
    <w:p w14:paraId="48D8F060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Путь от чувства к Разуму проходит через последовательность, которую невозможно заменить одним образованием.</w:t>
      </w:r>
    </w:p>
    <w:p w14:paraId="458A63A6" w14:textId="77777777" w:rsidR="000E6574" w:rsidRPr="007272FA" w:rsidRDefault="009B2CF5">
      <w:pPr>
        <w:spacing w:before="80" w:after="80"/>
        <w:ind w:left="624" w:right="397" w:firstLine="0"/>
        <w:jc w:val="center"/>
        <w:rPr>
          <w:lang w:val="ru-RU"/>
        </w:rPr>
      </w:pPr>
      <w:r w:rsidRPr="00F96743">
        <w:rPr>
          <w:b/>
          <w:lang w:val="ru-RU"/>
        </w:rPr>
        <w:t>Событийность → Переживание → Действие → Последствие → Ответственность → Опыт → Гармонизация.</w:t>
      </w:r>
    </w:p>
    <w:p w14:paraId="691DA9CC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>Человек входит в событийность, сценарий которой ему неизвестен, и переживает возникающее состояние.</w:t>
      </w:r>
    </w:p>
    <w:p w14:paraId="3207F6CA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>Он не знает заранее ни всей последовательности событий, ни их места в выбранном Душой опыте.</w:t>
      </w:r>
    </w:p>
    <w:p w14:paraId="76936AA3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>Он действует из того состояния сознания, которое способен вместить в данный момент.</w:t>
      </w:r>
    </w:p>
    <w:p w14:paraId="106EE574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>Поступок становится частью проживаемой причинности.</w:t>
      </w:r>
    </w:p>
    <w:p w14:paraId="09655EE6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>Затем Человек встречается с последствиями произошедшего.</w:t>
      </w:r>
    </w:p>
    <w:p w14:paraId="10F6432C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>И именно здесь возникает ответственность: не как знание скрытого сценария, а как необходимость прожить и осознать причинность собственного действия.</w:t>
      </w:r>
    </w:p>
    <w:p w14:paraId="527BA981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 xml:space="preserve">Если ответственность </w:t>
      </w:r>
      <w:proofErr w:type="spellStart"/>
      <w:r w:rsidRPr="00F96743">
        <w:rPr>
          <w:lang w:val="ru-RU"/>
        </w:rPr>
        <w:t>вместима</w:t>
      </w:r>
      <w:proofErr w:type="spellEnd"/>
      <w:r w:rsidRPr="00F96743">
        <w:rPr>
          <w:lang w:val="ru-RU"/>
        </w:rPr>
        <w:t xml:space="preserve"> и осознана, пережитое становится опытом.</w:t>
      </w:r>
    </w:p>
    <w:p w14:paraId="6D228E6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Если опыт осознан, он способен изменить внутреннее состояние человека.</w:t>
      </w:r>
    </w:p>
    <w:p w14:paraId="61BD1B3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Так постепенно гармонизируются нижние уровни.</w:t>
      </w:r>
    </w:p>
    <w:p w14:paraId="2ECB0B0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 именно эта гармонизация создаёт готовность к следующему телу.</w:t>
      </w:r>
    </w:p>
    <w:p w14:paraId="3E735F97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lastRenderedPageBreak/>
        <w:t xml:space="preserve">Почему высокого </w:t>
      </w:r>
      <w:r>
        <w:rPr>
          <w:rFonts w:ascii="Garamond" w:eastAsia="Garamond" w:hAnsi="Garamond"/>
          <w:sz w:val="28"/>
        </w:rPr>
        <w:t>IQ</w:t>
      </w:r>
      <w:r w:rsidRPr="007272FA">
        <w:rPr>
          <w:rFonts w:ascii="Garamond" w:eastAsia="Garamond" w:hAnsi="Garamond"/>
          <w:sz w:val="28"/>
          <w:lang w:val="ru-RU"/>
        </w:rPr>
        <w:t xml:space="preserve"> недостаточно</w:t>
      </w:r>
    </w:p>
    <w:p w14:paraId="6B26FF57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Человечество привыкло восхищаться интеллектом.</w:t>
      </w:r>
    </w:p>
    <w:p w14:paraId="521EA47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 это естественно.</w:t>
      </w:r>
    </w:p>
    <w:p w14:paraId="7C99413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Ментальное тело создало практически всю сложную цивилизацию.</w:t>
      </w:r>
    </w:p>
    <w:p w14:paraId="1E68248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 xml:space="preserve">Но высокий </w:t>
      </w:r>
      <w:r>
        <w:t>IQ</w:t>
      </w:r>
      <w:r w:rsidRPr="007272FA">
        <w:rPr>
          <w:lang w:val="ru-RU"/>
        </w:rPr>
        <w:t xml:space="preserve"> не означает высокой степени внутренней гармонии.</w:t>
      </w:r>
    </w:p>
    <w:p w14:paraId="1C4E8D4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Человек может быть гениальным математиком и оставаться рабом ревности.</w:t>
      </w:r>
    </w:p>
    <w:p w14:paraId="0C8F0A7B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Может создавать выдающиеся технологии и быть полностью зависимым от жажды власти.</w:t>
      </w:r>
    </w:p>
    <w:p w14:paraId="6691C5C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Может понимать сложнейшие законы природы и не понимать самого себя.</w:t>
      </w:r>
    </w:p>
    <w:p w14:paraId="015E67B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Поэтому Каузальное тело невозможно получить через один Интеллект.</w:t>
      </w:r>
    </w:p>
    <w:p w14:paraId="1DBDEFA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Для него недостаточно накопить знания.</w:t>
      </w:r>
    </w:p>
    <w:p w14:paraId="1A9FFCD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Необходимо, чтобы предыдущая человеческая вертикаль была подготовлена к более высокой энергии.</w:t>
      </w:r>
    </w:p>
    <w:p w14:paraId="06B480CB" w14:textId="77777777" w:rsidR="000E6574" w:rsidRPr="007272FA" w:rsidRDefault="009B2CF5">
      <w:pPr>
        <w:spacing w:before="80" w:after="80"/>
        <w:ind w:left="624" w:right="397" w:firstLine="0"/>
        <w:jc w:val="center"/>
        <w:rPr>
          <w:lang w:val="ru-RU"/>
        </w:rPr>
      </w:pPr>
      <w:r w:rsidRPr="007272FA">
        <w:rPr>
          <w:b/>
          <w:i/>
          <w:lang w:val="ru-RU"/>
        </w:rPr>
        <w:t xml:space="preserve">Не </w:t>
      </w:r>
      <w:r>
        <w:rPr>
          <w:b/>
          <w:i/>
        </w:rPr>
        <w:t>IQ</w:t>
      </w:r>
      <w:r w:rsidRPr="007272FA">
        <w:rPr>
          <w:b/>
          <w:i/>
          <w:lang w:val="ru-RU"/>
        </w:rPr>
        <w:t xml:space="preserve"> готовит Человека к Каузальному уровню. Нужна гармонизация всей предыдущей вертикали.</w:t>
      </w:r>
    </w:p>
    <w:p w14:paraId="55BDA70D" w14:textId="77777777" w:rsidR="000E6574" w:rsidRPr="007272FA" w:rsidRDefault="009B2CF5">
      <w:pPr>
        <w:pStyle w:val="1"/>
        <w:spacing w:before="240" w:after="120"/>
        <w:ind w:firstLine="0"/>
        <w:jc w:val="left"/>
        <w:rPr>
          <w:lang w:val="ru-RU"/>
        </w:rPr>
      </w:pPr>
      <w:r w:rsidRPr="007272FA">
        <w:rPr>
          <w:rFonts w:ascii="Garamond" w:eastAsia="Garamond" w:hAnsi="Garamond"/>
          <w:sz w:val="28"/>
          <w:lang w:val="ru-RU"/>
        </w:rPr>
        <w:t>Те, кто идёт впереди</w:t>
      </w:r>
    </w:p>
    <w:p w14:paraId="67BE81DD" w14:textId="77777777" w:rsidR="000E6574" w:rsidRPr="007272FA" w:rsidRDefault="009B2CF5">
      <w:pPr>
        <w:ind w:firstLine="0"/>
        <w:rPr>
          <w:lang w:val="ru-RU"/>
        </w:rPr>
      </w:pPr>
      <w:r w:rsidRPr="007272FA">
        <w:rPr>
          <w:lang w:val="ru-RU"/>
        </w:rPr>
        <w:t>Но человечество никогда не развивается совершенно равномерно.</w:t>
      </w:r>
    </w:p>
    <w:p w14:paraId="1288DF3E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Даже внутри одной эпохи существуют люди, которые значительно опережают среднее состояние цивилизации.</w:t>
      </w:r>
    </w:p>
    <w:p w14:paraId="27E90CD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Они способны чувствовать то, что большинство ещё только начинает открывать.</w:t>
      </w:r>
    </w:p>
    <w:p w14:paraId="329E5A3D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Видеть причинные связи, которые другим пока недоступны.</w:t>
      </w:r>
    </w:p>
    <w:p w14:paraId="7FF8B098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Жить из состояния, которое для окружающих кажется почти невозможным.</w:t>
      </w:r>
    </w:p>
    <w:p w14:paraId="029BC0A4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Такие люди становятся ориентирами.</w:t>
      </w:r>
    </w:p>
    <w:p w14:paraId="2C3A0C2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Иногда философами.</w:t>
      </w:r>
    </w:p>
    <w:p w14:paraId="49F0ECF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Иногда пророками.</w:t>
      </w:r>
    </w:p>
    <w:p w14:paraId="3ABFA46F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Иногда Учителями.</w:t>
      </w:r>
    </w:p>
    <w:p w14:paraId="651414F5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Они не отменяют общий путь человечества и не делают остальных менее ценными.</w:t>
      </w:r>
    </w:p>
    <w:p w14:paraId="4E74E4A7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Они показывают направление следующего движения.</w:t>
      </w:r>
    </w:p>
    <w:p w14:paraId="7574B8D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lastRenderedPageBreak/>
        <w:t>И когда Ментальная эпоха достигла достаточной зрелости, перед Человеком должен был возникнуть новый вопрос.</w:t>
      </w:r>
    </w:p>
    <w:p w14:paraId="19E4696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 как создать больше.</w:t>
      </w:r>
    </w:p>
    <w:p w14:paraId="6AAC3E9A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 как знать больше.</w:t>
      </w:r>
    </w:p>
    <w:p w14:paraId="6CEA7DE6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Не как стать сильнее.</w:t>
      </w:r>
    </w:p>
    <w:p w14:paraId="7AECC63B" w14:textId="77777777" w:rsidR="000E6574" w:rsidRPr="007272FA" w:rsidRDefault="009B2CF5">
      <w:pPr>
        <w:rPr>
          <w:lang w:val="ru-RU"/>
        </w:rPr>
      </w:pPr>
      <w:r w:rsidRPr="00F96743">
        <w:rPr>
          <w:lang w:val="ru-RU"/>
        </w:rPr>
        <w:t>А как научиться правильно распоряжаться знанием и силой. Не обладать ими ради самого обладания, а понимать последствия их применения.</w:t>
      </w:r>
    </w:p>
    <w:p w14:paraId="687DB201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Ответ на этот вопрос нельзя было дать одной новой технологией.</w:t>
      </w:r>
    </w:p>
    <w:p w14:paraId="3922B1D9" w14:textId="77777777" w:rsidR="000E6574" w:rsidRPr="007272FA" w:rsidRDefault="009B2CF5">
      <w:pPr>
        <w:rPr>
          <w:lang w:val="ru-RU"/>
        </w:rPr>
      </w:pPr>
      <w:r w:rsidRPr="007272FA">
        <w:rPr>
          <w:lang w:val="ru-RU"/>
        </w:rPr>
        <w:t>Для него человечеству понадобились Учителя.</w:t>
      </w:r>
    </w:p>
    <w:p w14:paraId="030D9160" w14:textId="77777777" w:rsidR="000E6574" w:rsidRPr="007272FA" w:rsidRDefault="009B2CF5">
      <w:pPr>
        <w:spacing w:before="100"/>
        <w:ind w:left="624" w:right="397" w:firstLine="0"/>
        <w:rPr>
          <w:lang w:val="ru-RU"/>
        </w:rPr>
      </w:pPr>
      <w:r w:rsidRPr="007272FA">
        <w:rPr>
          <w:i/>
          <w:lang w:val="ru-RU"/>
        </w:rPr>
        <w:t>Ментальное тело научило Человека творить. Следующий шаг должен был научить его отвечать за сотворённое.</w:t>
      </w:r>
    </w:p>
    <w:sectPr w:rsidR="000E6574" w:rsidRPr="007272FA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8640" w:h="12960"/>
      <w:pgMar w:top="964" w:right="850" w:bottom="1134" w:left="1134" w:header="454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AA95E" w14:textId="77777777" w:rsidR="00151BEC" w:rsidRDefault="00151BEC">
      <w:pPr>
        <w:spacing w:line="240" w:lineRule="auto"/>
      </w:pPr>
      <w:r>
        <w:separator/>
      </w:r>
    </w:p>
  </w:endnote>
  <w:endnote w:type="continuationSeparator" w:id="0">
    <w:p w14:paraId="3BCBDF23" w14:textId="77777777" w:rsidR="00151BEC" w:rsidRDefault="00151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2C8A9" w14:textId="77777777" w:rsidR="00282AAB" w:rsidRDefault="00151BEC">
    <w:pPr>
      <w:jc w:val="lef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8A9B0" w14:textId="77777777" w:rsidR="000E6574" w:rsidRDefault="009B2CF5">
    <w:pPr>
      <w:pStyle w:val="a7"/>
      <w:ind w:firstLine="0"/>
      <w:jc w:val="righ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370755">
      <w:rPr>
        <w:sz w:val="18"/>
      </w:rPr>
      <w:fldChar w:fldCharType="separate"/>
    </w:r>
    <w:r w:rsidR="00370755">
      <w:rPr>
        <w:noProof/>
        <w:sz w:val="18"/>
      </w:rPr>
      <w:t>2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476CC" w14:textId="77777777" w:rsidR="00282AAB" w:rsidRDefault="00282A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A93DF" w14:textId="77777777" w:rsidR="00151BEC" w:rsidRDefault="00151BEC">
      <w:pPr>
        <w:spacing w:line="240" w:lineRule="auto"/>
      </w:pPr>
      <w:r>
        <w:separator/>
      </w:r>
    </w:p>
  </w:footnote>
  <w:footnote w:type="continuationSeparator" w:id="0">
    <w:p w14:paraId="5BF77172" w14:textId="77777777" w:rsidR="00151BEC" w:rsidRDefault="00151B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AFC9E" w14:textId="77777777" w:rsidR="00282AAB" w:rsidRDefault="00151BEC">
    <w:pPr>
      <w:jc w:val="center"/>
    </w:pPr>
    <w:r>
      <w:rPr>
        <w:sz w:val="17"/>
      </w:rPr>
      <w:t>Genesis of the Earth. Откровенная метафизика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98298" w14:textId="77777777" w:rsidR="00282AAB" w:rsidRDefault="00151BEC">
    <w:pPr>
      <w:jc w:val="center"/>
    </w:pPr>
    <w:r>
      <w:rPr>
        <w:sz w:val="17"/>
      </w:rPr>
      <w:t>Глава VI. Интеллект и Творение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32E3B" w14:textId="77777777" w:rsidR="00282AAB" w:rsidRDefault="00282A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574"/>
    <w:rsid w:val="0015074B"/>
    <w:rsid w:val="00151BEC"/>
    <w:rsid w:val="00282AAB"/>
    <w:rsid w:val="0029639D"/>
    <w:rsid w:val="00326F90"/>
    <w:rsid w:val="00370755"/>
    <w:rsid w:val="007272FA"/>
    <w:rsid w:val="0082565D"/>
    <w:rsid w:val="009B2CF5"/>
    <w:rsid w:val="009F2B01"/>
    <w:rsid w:val="00AA1D8D"/>
    <w:rsid w:val="00B47730"/>
    <w:rsid w:val="00CB0664"/>
    <w:rsid w:val="00F96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915245"/>
  <w14:defaultImageDpi w14:val="300"/>
  <w15:docId w15:val="{CDA39492-8370-40AE-9922-18A33DC7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283"/>
      <w:jc w:val="both"/>
    </w:pPr>
    <w:rPr>
      <w:rFonts w:ascii="Garamond" w:eastAsia="Garamond" w:hAnsi="Garamon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2337</Words>
  <Characters>13322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Iron Mask</cp:lastModifiedBy>
  <cp:revision>3</cp:revision>
  <dcterms:created xsi:type="dcterms:W3CDTF">2026-09-10T12:33:00Z</dcterms:created>
  <dcterms:modified xsi:type="dcterms:W3CDTF">2026-09-10T12:42:00Z</dcterms:modified>
  <cp:category/>
</cp:coreProperties>
</file>