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0344E0" w14:textId="77777777" w:rsidR="000D1556" w:rsidRDefault="000D1556">
      <w:pPr>
        <w:pStyle w:val="OpeningSpace"/>
      </w:pPr>
    </w:p>
    <w:p w14:paraId="4B763684" w14:textId="77777777" w:rsidR="000D1556" w:rsidRPr="0062392F" w:rsidRDefault="005D27A1">
      <w:pPr>
        <w:pStyle w:val="ChapterLabel"/>
        <w:rPr>
          <w:lang w:val="ru-RU"/>
        </w:rPr>
      </w:pPr>
      <w:r w:rsidRPr="0062392F">
        <w:rPr>
          <w:lang w:val="ru-RU"/>
        </w:rPr>
        <w:t xml:space="preserve">ГЛАВА </w:t>
      </w:r>
      <w:r>
        <w:t>XIV</w:t>
      </w:r>
    </w:p>
    <w:p w14:paraId="11164A6F" w14:textId="77777777" w:rsidR="000D1556" w:rsidRPr="0062392F" w:rsidRDefault="005D27A1">
      <w:pPr>
        <w:pStyle w:val="ChapterTitle"/>
        <w:rPr>
          <w:lang w:val="ru-RU"/>
        </w:rPr>
      </w:pPr>
      <w:r w:rsidRPr="0062392F">
        <w:rPr>
          <w:lang w:val="ru-RU"/>
        </w:rPr>
        <w:t>Торсионные поля</w:t>
      </w:r>
    </w:p>
    <w:p w14:paraId="1F324E0E" w14:textId="77777777" w:rsidR="000D1556" w:rsidRPr="0062392F" w:rsidRDefault="005D27A1">
      <w:pPr>
        <w:pStyle w:val="ChapterSubtitle"/>
        <w:rPr>
          <w:lang w:val="ru-RU"/>
        </w:rPr>
      </w:pPr>
      <w:r w:rsidRPr="0062392F">
        <w:rPr>
          <w:lang w:val="ru-RU"/>
        </w:rPr>
        <w:t>Наука, гипотеза и метафизика</w:t>
      </w:r>
    </w:p>
    <w:p w14:paraId="67E93EBC" w14:textId="77777777" w:rsidR="000D1556" w:rsidRPr="0062392F" w:rsidRDefault="005D27A1">
      <w:pPr>
        <w:pStyle w:val="SectionHeading"/>
        <w:rPr>
          <w:lang w:val="ru-RU"/>
        </w:rPr>
      </w:pPr>
      <w:r w:rsidRPr="0062392F">
        <w:rPr>
          <w:lang w:val="ru-RU"/>
        </w:rPr>
        <w:t>Одно слово — разные понятия</w:t>
      </w:r>
    </w:p>
    <w:p w14:paraId="7A188F5B" w14:textId="77777777" w:rsidR="000D1556" w:rsidRPr="0062392F" w:rsidRDefault="005D27A1">
      <w:pPr>
        <w:pStyle w:val="FirstBody"/>
        <w:rPr>
          <w:lang w:val="ru-RU"/>
        </w:rPr>
      </w:pPr>
      <w:r w:rsidRPr="0062392F">
        <w:rPr>
          <w:lang w:val="ru-RU"/>
        </w:rPr>
        <w:t xml:space="preserve">Слово «торсионный» происходит от латинского </w:t>
      </w:r>
      <w:proofErr w:type="spellStart"/>
      <w:r>
        <w:t>torsio</w:t>
      </w:r>
      <w:proofErr w:type="spellEnd"/>
      <w:r w:rsidRPr="0062392F">
        <w:rPr>
          <w:lang w:val="ru-RU"/>
        </w:rPr>
        <w:t xml:space="preserve"> — кручение. Сегодня этим словом называют представления, которые внешне похожи только названием, но относятся к </w:t>
      </w:r>
      <w:r w:rsidRPr="0062392F">
        <w:rPr>
          <w:lang w:val="ru-RU"/>
        </w:rPr>
        <w:t>разным уровням описания Реальности.</w:t>
      </w:r>
    </w:p>
    <w:p w14:paraId="1B4086D4" w14:textId="77777777" w:rsidR="000D1556" w:rsidRPr="0062392F" w:rsidRDefault="005D27A1">
      <w:pPr>
        <w:rPr>
          <w:lang w:val="ru-RU"/>
        </w:rPr>
      </w:pPr>
      <w:r w:rsidRPr="0062392F">
        <w:rPr>
          <w:lang w:val="ru-RU"/>
        </w:rPr>
        <w:t xml:space="preserve">В физике существует понятие кручения пространства-времени. В конце </w:t>
      </w:r>
      <w:r>
        <w:t>XX</w:t>
      </w:r>
      <w:r w:rsidRPr="0062392F">
        <w:rPr>
          <w:lang w:val="ru-RU"/>
        </w:rPr>
        <w:t xml:space="preserve"> века получили известность концепции «торсионных полей», которым приписывалась способность переносить информацию и взаимодействовать с сознанием. А в э</w:t>
      </w:r>
      <w:r w:rsidRPr="0062392F">
        <w:rPr>
          <w:lang w:val="ru-RU"/>
        </w:rPr>
        <w:t>той книге меня занимает иной вопрос: существует ли единое информационное поле Вселенной, из которого Человек способен получать образы, предчувствия и фрагменты событийности?</w:t>
      </w:r>
    </w:p>
    <w:p w14:paraId="158134BB" w14:textId="77777777" w:rsidR="000D1556" w:rsidRPr="0062392F" w:rsidRDefault="005D27A1">
      <w:pPr>
        <w:rPr>
          <w:lang w:val="ru-RU"/>
        </w:rPr>
      </w:pPr>
      <w:r w:rsidRPr="0062392F">
        <w:rPr>
          <w:lang w:val="ru-RU"/>
        </w:rPr>
        <w:t>Одинаковое слово ещё не означает одинаковую природу явлений.</w:t>
      </w:r>
    </w:p>
    <w:p w14:paraId="18D0A8E0" w14:textId="7BB0DA24" w:rsidR="000D1556" w:rsidRPr="0062392F" w:rsidRDefault="0062392F">
      <w:pPr>
        <w:rPr>
          <w:lang w:val="ru-RU"/>
        </w:rPr>
      </w:pPr>
      <w:r w:rsidRPr="0062392F">
        <w:rPr>
          <w:lang w:val="ru-RU"/>
        </w:rPr>
        <w:t>Поэтому прежде, чем</w:t>
      </w:r>
      <w:r w:rsidR="005D27A1" w:rsidRPr="0062392F">
        <w:rPr>
          <w:lang w:val="ru-RU"/>
        </w:rPr>
        <w:t xml:space="preserve"> ис</w:t>
      </w:r>
      <w:r w:rsidR="005D27A1" w:rsidRPr="0062392F">
        <w:rPr>
          <w:lang w:val="ru-RU"/>
        </w:rPr>
        <w:t>кать между ними связь, важно разделить три вещи: само содержание информации, пространство её существования и возможный носитель, через который эта информация может проявляться.</w:t>
      </w:r>
    </w:p>
    <w:p w14:paraId="17EB6308" w14:textId="77777777" w:rsidR="000D1556" w:rsidRPr="0062392F" w:rsidRDefault="005D27A1">
      <w:pPr>
        <w:pStyle w:val="SectionHeading"/>
        <w:rPr>
          <w:lang w:val="ru-RU"/>
        </w:rPr>
      </w:pPr>
      <w:r w:rsidRPr="0062392F">
        <w:rPr>
          <w:lang w:val="ru-RU"/>
        </w:rPr>
        <w:t>Кручение пространства-времени</w:t>
      </w:r>
    </w:p>
    <w:p w14:paraId="3C42F296" w14:textId="77777777" w:rsidR="000D1556" w:rsidRPr="0062392F" w:rsidRDefault="005D27A1">
      <w:pPr>
        <w:pStyle w:val="FirstBody"/>
        <w:rPr>
          <w:lang w:val="ru-RU"/>
        </w:rPr>
      </w:pPr>
      <w:r w:rsidRPr="0062392F">
        <w:rPr>
          <w:lang w:val="ru-RU"/>
        </w:rPr>
        <w:t>В начале 1920-х годов французский математик Эли К</w:t>
      </w:r>
      <w:r w:rsidRPr="0062392F">
        <w:rPr>
          <w:lang w:val="ru-RU"/>
        </w:rPr>
        <w:t xml:space="preserve">артан развил геометрию, в которой пространство-время может обладать не только кривизной, но и кручением — </w:t>
      </w:r>
      <w:r>
        <w:t>torsion</w:t>
      </w:r>
      <w:r w:rsidRPr="0062392F">
        <w:rPr>
          <w:lang w:val="ru-RU"/>
        </w:rPr>
        <w:t>.</w:t>
      </w:r>
    </w:p>
    <w:p w14:paraId="6F6145AC" w14:textId="77777777" w:rsidR="000D1556" w:rsidRPr="0062392F" w:rsidRDefault="005D27A1">
      <w:pPr>
        <w:rPr>
          <w:lang w:val="ru-RU"/>
        </w:rPr>
      </w:pPr>
      <w:r w:rsidRPr="0062392F">
        <w:rPr>
          <w:lang w:val="ru-RU"/>
        </w:rPr>
        <w:lastRenderedPageBreak/>
        <w:t>Позднее эта линия получила развитие в теории Эйнштейна—Картана—</w:t>
      </w:r>
      <w:proofErr w:type="spellStart"/>
      <w:r w:rsidRPr="0062392F">
        <w:rPr>
          <w:lang w:val="ru-RU"/>
        </w:rPr>
        <w:t>Сциамы</w:t>
      </w:r>
      <w:proofErr w:type="spellEnd"/>
      <w:r w:rsidRPr="0062392F">
        <w:rPr>
          <w:lang w:val="ru-RU"/>
        </w:rPr>
        <w:t>—</w:t>
      </w:r>
      <w:proofErr w:type="spellStart"/>
      <w:r w:rsidRPr="0062392F">
        <w:rPr>
          <w:lang w:val="ru-RU"/>
        </w:rPr>
        <w:t>Киббла</w:t>
      </w:r>
      <w:proofErr w:type="spellEnd"/>
      <w:r w:rsidRPr="0062392F">
        <w:rPr>
          <w:lang w:val="ru-RU"/>
        </w:rPr>
        <w:t>. В её базовой форме собственный момент импульса материи — спин —</w:t>
      </w:r>
      <w:r w:rsidRPr="0062392F">
        <w:rPr>
          <w:lang w:val="ru-RU"/>
        </w:rPr>
        <w:t xml:space="preserve"> связан с кручением пространства-времени.</w:t>
      </w:r>
    </w:p>
    <w:p w14:paraId="01BAC7E2" w14:textId="77777777" w:rsidR="000D1556" w:rsidRPr="0062392F" w:rsidRDefault="005D27A1">
      <w:pPr>
        <w:rPr>
          <w:lang w:val="ru-RU"/>
        </w:rPr>
      </w:pPr>
      <w:r w:rsidRPr="0062392F">
        <w:rPr>
          <w:lang w:val="ru-RU"/>
        </w:rPr>
        <w:t>Здесь важно одно принципиальное различие. В минимальной теории Эйнштейна—Картана кручение не является самостоятельным дальнодействующим полем, которое свободно распространяется через пустое пространство и переносит</w:t>
      </w:r>
      <w:r w:rsidRPr="0062392F">
        <w:rPr>
          <w:lang w:val="ru-RU"/>
        </w:rPr>
        <w:t xml:space="preserve"> сообщения. Оно связано со спиновой плотностью материи локально.</w:t>
      </w:r>
    </w:p>
    <w:p w14:paraId="7592C7E5" w14:textId="77777777" w:rsidR="000D1556" w:rsidRPr="0062392F" w:rsidRDefault="005D27A1">
      <w:pPr>
        <w:rPr>
          <w:lang w:val="ru-RU"/>
        </w:rPr>
      </w:pPr>
      <w:r w:rsidRPr="0062392F">
        <w:rPr>
          <w:lang w:val="ru-RU"/>
        </w:rPr>
        <w:t xml:space="preserve">В более широких теориях гравитации рассматриваются и другие варианты поведения кручения. Но сама </w:t>
      </w:r>
      <w:proofErr w:type="spellStart"/>
      <w:r w:rsidRPr="0062392F">
        <w:rPr>
          <w:lang w:val="ru-RU"/>
        </w:rPr>
        <w:t>картановская</w:t>
      </w:r>
      <w:proofErr w:type="spellEnd"/>
      <w:r w:rsidRPr="0062392F">
        <w:rPr>
          <w:lang w:val="ru-RU"/>
        </w:rPr>
        <w:t xml:space="preserve"> геометрия не даёт оснований автоматически отождествлять кручение пространства-вре</w:t>
      </w:r>
      <w:r w:rsidRPr="0062392F">
        <w:rPr>
          <w:lang w:val="ru-RU"/>
        </w:rPr>
        <w:t>мени с информационным полем Вселенной.</w:t>
      </w:r>
    </w:p>
    <w:p w14:paraId="1B0B8F23" w14:textId="77777777" w:rsidR="000D1556" w:rsidRPr="0062392F" w:rsidRDefault="005D27A1">
      <w:pPr>
        <w:rPr>
          <w:lang w:val="ru-RU"/>
        </w:rPr>
      </w:pPr>
      <w:r w:rsidRPr="0062392F">
        <w:rPr>
          <w:lang w:val="ru-RU"/>
        </w:rPr>
        <w:t>Для меня значение этой научной линии состоит в другом. Она показывает, что даже сама геометрия пространства-времени может быть значительно сложнее того, что непосредственно воспринимают наши органы чувств.</w:t>
      </w:r>
    </w:p>
    <w:p w14:paraId="257EEE55" w14:textId="68549FB2" w:rsidR="000D1556" w:rsidRPr="0062392F" w:rsidRDefault="005D27A1">
      <w:pPr>
        <w:rPr>
          <w:lang w:val="ru-RU"/>
        </w:rPr>
      </w:pPr>
      <w:r w:rsidRPr="0062392F">
        <w:rPr>
          <w:lang w:val="ru-RU"/>
        </w:rPr>
        <w:t xml:space="preserve">И </w:t>
      </w:r>
      <w:r w:rsidR="00CB2CFA" w:rsidRPr="0062392F">
        <w:rPr>
          <w:lang w:val="ru-RU"/>
        </w:rPr>
        <w:t>тогда, естественно,</w:t>
      </w:r>
      <w:r w:rsidRPr="0062392F">
        <w:rPr>
          <w:lang w:val="ru-RU"/>
        </w:rPr>
        <w:t xml:space="preserve"> возникает вопрос: насколько полно Человек вообще воспринимает Реальность?</w:t>
      </w:r>
    </w:p>
    <w:p w14:paraId="118A0AB3" w14:textId="77777777" w:rsidR="000D1556" w:rsidRPr="0062392F" w:rsidRDefault="005D27A1">
      <w:pPr>
        <w:pStyle w:val="SectionHeading"/>
        <w:rPr>
          <w:lang w:val="ru-RU"/>
        </w:rPr>
      </w:pPr>
      <w:r w:rsidRPr="0062392F">
        <w:rPr>
          <w:lang w:val="ru-RU"/>
        </w:rPr>
        <w:t>Другая история «торсионных полей»</w:t>
      </w:r>
    </w:p>
    <w:p w14:paraId="77C92401" w14:textId="77777777" w:rsidR="000D1556" w:rsidRPr="0062392F" w:rsidRDefault="005D27A1">
      <w:pPr>
        <w:pStyle w:val="FirstBody"/>
        <w:rPr>
          <w:lang w:val="ru-RU"/>
        </w:rPr>
      </w:pPr>
      <w:r w:rsidRPr="0062392F">
        <w:rPr>
          <w:lang w:val="ru-RU"/>
        </w:rPr>
        <w:t>Совсем другое содержание было вложено в понятие «торсионных полей» в работах Анатолия Акимова и Геннадия Шипова.</w:t>
      </w:r>
    </w:p>
    <w:p w14:paraId="7A77364B" w14:textId="77777777" w:rsidR="000D1556" w:rsidRPr="0062392F" w:rsidRDefault="005D27A1">
      <w:pPr>
        <w:rPr>
          <w:lang w:val="ru-RU"/>
        </w:rPr>
      </w:pPr>
      <w:r w:rsidRPr="0062392F">
        <w:rPr>
          <w:lang w:val="ru-RU"/>
        </w:rPr>
        <w:t>В этой концепции торсионно</w:t>
      </w:r>
      <w:r w:rsidRPr="0062392F">
        <w:rPr>
          <w:lang w:val="ru-RU"/>
        </w:rPr>
        <w:t xml:space="preserve">му полю приписывалась способность распространяться иначе, чем известные физические поля, проходить через материальные среды и, что особенно важно для нашей темы, </w:t>
      </w:r>
      <w:r w:rsidRPr="0062392F">
        <w:rPr>
          <w:b/>
          <w:lang w:val="ru-RU"/>
        </w:rPr>
        <w:t>переносить информацию</w:t>
      </w:r>
      <w:r w:rsidRPr="0062392F">
        <w:rPr>
          <w:lang w:val="ru-RU"/>
        </w:rPr>
        <w:t>.</w:t>
      </w:r>
    </w:p>
    <w:p w14:paraId="4A6AC5DE" w14:textId="77777777" w:rsidR="000D1556" w:rsidRPr="0062392F" w:rsidRDefault="005D27A1">
      <w:pPr>
        <w:rPr>
          <w:lang w:val="ru-RU"/>
        </w:rPr>
      </w:pPr>
      <w:r w:rsidRPr="0062392F">
        <w:rPr>
          <w:lang w:val="ru-RU"/>
        </w:rPr>
        <w:t xml:space="preserve">Именно эта линия вызвала резкую критику со стороны Российской академии </w:t>
      </w:r>
      <w:r w:rsidRPr="0062392F">
        <w:rPr>
          <w:lang w:val="ru-RU"/>
        </w:rPr>
        <w:t>наук. Академическая физика не приняла заявленные свойства специальных торсионных генераторов и других эффектов, связываемых с этой концепцией.</w:t>
      </w:r>
    </w:p>
    <w:p w14:paraId="7D35C1C4" w14:textId="77777777" w:rsidR="000D1556" w:rsidRPr="0062392F" w:rsidRDefault="005D27A1">
      <w:pPr>
        <w:rPr>
          <w:lang w:val="ru-RU"/>
        </w:rPr>
      </w:pPr>
      <w:r w:rsidRPr="0062392F">
        <w:rPr>
          <w:lang w:val="ru-RU"/>
        </w:rPr>
        <w:t xml:space="preserve">Но для моего размышления здесь важен </w:t>
      </w:r>
      <w:proofErr w:type="gramStart"/>
      <w:r w:rsidRPr="0062392F">
        <w:rPr>
          <w:lang w:val="ru-RU"/>
        </w:rPr>
        <w:t>не спор</w:t>
      </w:r>
      <w:proofErr w:type="gramEnd"/>
      <w:r w:rsidRPr="0062392F">
        <w:rPr>
          <w:lang w:val="ru-RU"/>
        </w:rPr>
        <w:t xml:space="preserve"> вокруг конкретной теории. Важна сама постановка вопроса о различии м</w:t>
      </w:r>
      <w:r w:rsidRPr="0062392F">
        <w:rPr>
          <w:lang w:val="ru-RU"/>
        </w:rPr>
        <w:t xml:space="preserve">ежду </w:t>
      </w:r>
      <w:r w:rsidRPr="0062392F">
        <w:rPr>
          <w:b/>
          <w:lang w:val="ru-RU"/>
        </w:rPr>
        <w:t>информацией и её носителем</w:t>
      </w:r>
      <w:r w:rsidRPr="0062392F">
        <w:rPr>
          <w:lang w:val="ru-RU"/>
        </w:rPr>
        <w:t>.</w:t>
      </w:r>
    </w:p>
    <w:p w14:paraId="12578088" w14:textId="77777777" w:rsidR="000D1556" w:rsidRPr="0062392F" w:rsidRDefault="005D27A1">
      <w:pPr>
        <w:pStyle w:val="SectionHeading"/>
        <w:rPr>
          <w:lang w:val="ru-RU"/>
        </w:rPr>
      </w:pPr>
      <w:r w:rsidRPr="0062392F">
        <w:rPr>
          <w:lang w:val="ru-RU"/>
        </w:rPr>
        <w:lastRenderedPageBreak/>
        <w:t>Информация, поле и носитель</w:t>
      </w:r>
    </w:p>
    <w:p w14:paraId="41EA8C7D" w14:textId="77777777" w:rsidR="000D1556" w:rsidRPr="0062392F" w:rsidRDefault="005D27A1">
      <w:pPr>
        <w:pStyle w:val="FirstBody"/>
        <w:rPr>
          <w:lang w:val="ru-RU"/>
        </w:rPr>
      </w:pPr>
      <w:r w:rsidRPr="0062392F">
        <w:rPr>
          <w:lang w:val="ru-RU"/>
        </w:rPr>
        <w:t>Когда по радио звучит человеческий голос, радиоволна не является самим голосом.</w:t>
      </w:r>
    </w:p>
    <w:p w14:paraId="5E1C8242" w14:textId="77777777" w:rsidR="000D1556" w:rsidRPr="0062392F" w:rsidRDefault="005D27A1">
      <w:pPr>
        <w:rPr>
          <w:lang w:val="ru-RU"/>
        </w:rPr>
      </w:pPr>
      <w:r w:rsidRPr="0062392F">
        <w:rPr>
          <w:lang w:val="ru-RU"/>
        </w:rPr>
        <w:t>Когда по оптоволоконному кабелю передаётся текст, световой импульс не является смыслом этого текста.</w:t>
      </w:r>
    </w:p>
    <w:p w14:paraId="06BDF892" w14:textId="77777777" w:rsidR="000D1556" w:rsidRPr="0062392F" w:rsidRDefault="005D27A1">
      <w:pPr>
        <w:rPr>
          <w:lang w:val="ru-RU"/>
        </w:rPr>
      </w:pPr>
      <w:r w:rsidRPr="0062392F">
        <w:rPr>
          <w:lang w:val="ru-RU"/>
        </w:rPr>
        <w:t>Бумага не явля</w:t>
      </w:r>
      <w:r w:rsidRPr="0062392F">
        <w:rPr>
          <w:lang w:val="ru-RU"/>
        </w:rPr>
        <w:t>ется написанной на ней мыслью.</w:t>
      </w:r>
    </w:p>
    <w:p w14:paraId="40F59D4E" w14:textId="77777777" w:rsidR="000D1556" w:rsidRPr="0062392F" w:rsidRDefault="005D27A1">
      <w:pPr>
        <w:rPr>
          <w:lang w:val="ru-RU"/>
        </w:rPr>
      </w:pPr>
      <w:r w:rsidRPr="0062392F">
        <w:rPr>
          <w:lang w:val="ru-RU"/>
        </w:rPr>
        <w:t>Носитель и содержание — разные вещи.</w:t>
      </w:r>
    </w:p>
    <w:p w14:paraId="29A08FE1" w14:textId="77777777" w:rsidR="000D1556" w:rsidRPr="0062392F" w:rsidRDefault="005D27A1">
      <w:pPr>
        <w:rPr>
          <w:lang w:val="ru-RU"/>
        </w:rPr>
      </w:pPr>
      <w:r w:rsidRPr="0062392F">
        <w:rPr>
          <w:lang w:val="ru-RU"/>
        </w:rPr>
        <w:t xml:space="preserve">Поэтому, если пользоваться термином «торсионное поле» в той метафизической гипотезе, которую я рассматриваю, под ним следует понимать </w:t>
      </w:r>
      <w:r w:rsidRPr="0062392F">
        <w:rPr>
          <w:b/>
          <w:lang w:val="ru-RU"/>
        </w:rPr>
        <w:t>не информацию, а один из возможных носителей информаци</w:t>
      </w:r>
      <w:r w:rsidRPr="0062392F">
        <w:rPr>
          <w:b/>
          <w:lang w:val="ru-RU"/>
        </w:rPr>
        <w:t>и</w:t>
      </w:r>
      <w:r w:rsidRPr="0062392F">
        <w:rPr>
          <w:lang w:val="ru-RU"/>
        </w:rPr>
        <w:t>.</w:t>
      </w:r>
    </w:p>
    <w:p w14:paraId="0FBC7CB7" w14:textId="77777777" w:rsidR="000D1556" w:rsidRPr="0062392F" w:rsidRDefault="005D27A1">
      <w:pPr>
        <w:rPr>
          <w:lang w:val="ru-RU"/>
        </w:rPr>
      </w:pPr>
      <w:r w:rsidRPr="0062392F">
        <w:rPr>
          <w:lang w:val="ru-RU"/>
        </w:rPr>
        <w:t>Информация — это содержание.</w:t>
      </w:r>
    </w:p>
    <w:p w14:paraId="4D092104" w14:textId="77777777" w:rsidR="000D1556" w:rsidRPr="0062392F" w:rsidRDefault="005D27A1">
      <w:pPr>
        <w:rPr>
          <w:lang w:val="ru-RU"/>
        </w:rPr>
      </w:pPr>
      <w:r w:rsidRPr="0062392F">
        <w:rPr>
          <w:lang w:val="ru-RU"/>
        </w:rPr>
        <w:t>Информационное поле Вселенной — пространство существования этого содержания.</w:t>
      </w:r>
    </w:p>
    <w:p w14:paraId="72447A8E" w14:textId="77777777" w:rsidR="000D1556" w:rsidRPr="0062392F" w:rsidRDefault="005D27A1">
      <w:pPr>
        <w:rPr>
          <w:lang w:val="ru-RU"/>
        </w:rPr>
      </w:pPr>
      <w:r w:rsidRPr="0062392F">
        <w:rPr>
          <w:lang w:val="ru-RU"/>
        </w:rPr>
        <w:t xml:space="preserve">А торсионное поле, если такой механизм передачи действительно соответствует более глубокому устройству Реальности, могло бы быть одним из </w:t>
      </w:r>
      <w:r w:rsidRPr="0062392F">
        <w:rPr>
          <w:lang w:val="ru-RU"/>
        </w:rPr>
        <w:t>способов переноса или проявления информации.</w:t>
      </w:r>
    </w:p>
    <w:p w14:paraId="481E8D33" w14:textId="77777777" w:rsidR="000D1556" w:rsidRPr="0062392F" w:rsidRDefault="005D27A1">
      <w:pPr>
        <w:rPr>
          <w:lang w:val="ru-RU"/>
        </w:rPr>
      </w:pPr>
      <w:r w:rsidRPr="0062392F">
        <w:rPr>
          <w:lang w:val="ru-RU"/>
        </w:rPr>
        <w:t>Это различие для меня принципиально.</w:t>
      </w:r>
    </w:p>
    <w:p w14:paraId="571BC1DB" w14:textId="77777777" w:rsidR="000D1556" w:rsidRPr="0062392F" w:rsidRDefault="005D27A1">
      <w:pPr>
        <w:pStyle w:val="Formula"/>
        <w:rPr>
          <w:lang w:val="ru-RU"/>
        </w:rPr>
      </w:pPr>
      <w:r w:rsidRPr="0062392F">
        <w:rPr>
          <w:lang w:val="ru-RU"/>
        </w:rPr>
        <w:t>Информация существует независимо от способа её передачи. Носитель может изменяться — содержание остаётся.</w:t>
      </w:r>
    </w:p>
    <w:p w14:paraId="5EE8D0B7" w14:textId="77777777" w:rsidR="000D1556" w:rsidRPr="0062392F" w:rsidRDefault="005D27A1">
      <w:pPr>
        <w:pStyle w:val="SectionHeading"/>
        <w:rPr>
          <w:lang w:val="ru-RU"/>
        </w:rPr>
      </w:pPr>
      <w:r w:rsidRPr="0062392F">
        <w:rPr>
          <w:lang w:val="ru-RU"/>
        </w:rPr>
        <w:t>Информационное поле Вселенной</w:t>
      </w:r>
    </w:p>
    <w:p w14:paraId="249BD460" w14:textId="77777777" w:rsidR="000D1556" w:rsidRPr="0062392F" w:rsidRDefault="005D27A1">
      <w:pPr>
        <w:pStyle w:val="FirstBody"/>
        <w:rPr>
          <w:lang w:val="ru-RU"/>
        </w:rPr>
      </w:pPr>
      <w:r w:rsidRPr="0062392F">
        <w:rPr>
          <w:lang w:val="ru-RU"/>
        </w:rPr>
        <w:t>К мысли об информационном поле я пришё</w:t>
      </w:r>
      <w:r w:rsidRPr="0062392F">
        <w:rPr>
          <w:lang w:val="ru-RU"/>
        </w:rPr>
        <w:t>л не через теорию торсионных генераторов.</w:t>
      </w:r>
    </w:p>
    <w:p w14:paraId="092F1CD4" w14:textId="77777777" w:rsidR="000D1556" w:rsidRPr="0062392F" w:rsidRDefault="005D27A1">
      <w:pPr>
        <w:rPr>
          <w:lang w:val="ru-RU"/>
        </w:rPr>
      </w:pPr>
      <w:r w:rsidRPr="0062392F">
        <w:rPr>
          <w:lang w:val="ru-RU"/>
        </w:rPr>
        <w:t>Она складывалась через собственный опыт, через образы, Интуицию, предчувствие, молитву, состояния, когда ответ появлялся раньше вопроса, и через размышления о пророчестве и предвидении.</w:t>
      </w:r>
    </w:p>
    <w:p w14:paraId="6F719C19" w14:textId="77777777" w:rsidR="000D1556" w:rsidRPr="0062392F" w:rsidRDefault="005D27A1">
      <w:pPr>
        <w:rPr>
          <w:lang w:val="ru-RU"/>
        </w:rPr>
      </w:pPr>
      <w:r w:rsidRPr="0062392F">
        <w:rPr>
          <w:lang w:val="ru-RU"/>
        </w:rPr>
        <w:t>Постепенно возникло понимани</w:t>
      </w:r>
      <w:r w:rsidRPr="0062392F">
        <w:rPr>
          <w:lang w:val="ru-RU"/>
        </w:rPr>
        <w:t>е: Вселенную пронизывает единое информационное поле.</w:t>
      </w:r>
    </w:p>
    <w:p w14:paraId="747E55ED" w14:textId="77777777" w:rsidR="000D1556" w:rsidRPr="0062392F" w:rsidRDefault="005D27A1">
      <w:pPr>
        <w:rPr>
          <w:lang w:val="ru-RU"/>
        </w:rPr>
      </w:pPr>
      <w:r w:rsidRPr="0062392F">
        <w:rPr>
          <w:lang w:val="ru-RU"/>
        </w:rPr>
        <w:t>В нём существует информация о событиях, состояниях и возможностях Творения.</w:t>
      </w:r>
    </w:p>
    <w:p w14:paraId="2DB36633" w14:textId="77777777" w:rsidR="000D1556" w:rsidRPr="0062392F" w:rsidRDefault="005D27A1">
      <w:pPr>
        <w:rPr>
          <w:lang w:val="ru-RU"/>
        </w:rPr>
      </w:pPr>
      <w:r w:rsidRPr="0062392F">
        <w:rPr>
          <w:lang w:val="ru-RU"/>
        </w:rPr>
        <w:lastRenderedPageBreak/>
        <w:t>Для воплощённого Человека события разделены временем. Мы живём в трёхмерном пространстве плюс время — 3</w:t>
      </w:r>
      <w:r>
        <w:t>D</w:t>
      </w:r>
      <w:r w:rsidRPr="0062392F">
        <w:rPr>
          <w:lang w:val="ru-RU"/>
        </w:rPr>
        <w:t xml:space="preserve"> + </w:t>
      </w:r>
      <w:r>
        <w:t>t</w:t>
      </w:r>
      <w:r w:rsidRPr="0062392F">
        <w:rPr>
          <w:lang w:val="ru-RU"/>
        </w:rPr>
        <w:t>. Для нас есть прош</w:t>
      </w:r>
      <w:r w:rsidRPr="0062392F">
        <w:rPr>
          <w:lang w:val="ru-RU"/>
        </w:rPr>
        <w:t>лое, настоящее и будущее. Мы наблюдаем событийность последовательно.</w:t>
      </w:r>
    </w:p>
    <w:p w14:paraId="56648B2B" w14:textId="77777777" w:rsidR="000D1556" w:rsidRPr="0062392F" w:rsidRDefault="005D27A1">
      <w:pPr>
        <w:rPr>
          <w:lang w:val="ru-RU"/>
        </w:rPr>
      </w:pPr>
      <w:r w:rsidRPr="0062392F">
        <w:rPr>
          <w:lang w:val="ru-RU"/>
        </w:rPr>
        <w:t>Но что, если существует уровень Реальности, где эта последовательность не разделена так, как разделена для нас?</w:t>
      </w:r>
    </w:p>
    <w:p w14:paraId="6A3BC5E3" w14:textId="77777777" w:rsidR="000D1556" w:rsidRPr="0062392F" w:rsidRDefault="005D27A1">
      <w:pPr>
        <w:rPr>
          <w:lang w:val="ru-RU"/>
        </w:rPr>
      </w:pPr>
      <w:r w:rsidRPr="0062392F">
        <w:rPr>
          <w:lang w:val="ru-RU"/>
        </w:rPr>
        <w:t>Где будущее не отделено от настоящего и прошлого?</w:t>
      </w:r>
    </w:p>
    <w:p w14:paraId="12238A6E" w14:textId="77777777" w:rsidR="000D1556" w:rsidRPr="0062392F" w:rsidRDefault="005D27A1">
      <w:pPr>
        <w:rPr>
          <w:lang w:val="ru-RU"/>
        </w:rPr>
      </w:pPr>
      <w:r w:rsidRPr="0062392F">
        <w:rPr>
          <w:lang w:val="ru-RU"/>
        </w:rPr>
        <w:t>Где событийность существу</w:t>
      </w:r>
      <w:r w:rsidRPr="0062392F">
        <w:rPr>
          <w:lang w:val="ru-RU"/>
        </w:rPr>
        <w:t>ет как единая структура?</w:t>
      </w:r>
    </w:p>
    <w:p w14:paraId="78826630" w14:textId="77777777" w:rsidR="000D1556" w:rsidRPr="0062392F" w:rsidRDefault="005D27A1">
      <w:pPr>
        <w:rPr>
          <w:lang w:val="ru-RU"/>
        </w:rPr>
      </w:pPr>
      <w:r w:rsidRPr="0062392F">
        <w:rPr>
          <w:lang w:val="ru-RU"/>
        </w:rPr>
        <w:t>Тогда информационное поле становится не архивом прошлого и не хранилищем будущего, а пространством, в котором всё содержание Творения существует одновременно в иной системе восприятия.</w:t>
      </w:r>
    </w:p>
    <w:p w14:paraId="3D974389" w14:textId="77777777" w:rsidR="000D1556" w:rsidRPr="0062392F" w:rsidRDefault="005D27A1">
      <w:pPr>
        <w:pStyle w:val="SectionHeading"/>
        <w:rPr>
          <w:lang w:val="ru-RU"/>
        </w:rPr>
      </w:pPr>
      <w:r w:rsidRPr="0062392F">
        <w:rPr>
          <w:lang w:val="ru-RU"/>
        </w:rPr>
        <w:t>Интуиция как окно</w:t>
      </w:r>
    </w:p>
    <w:p w14:paraId="6F06C199" w14:textId="77777777" w:rsidR="000D1556" w:rsidRPr="0062392F" w:rsidRDefault="005D27A1">
      <w:pPr>
        <w:pStyle w:val="FirstBody"/>
        <w:rPr>
          <w:lang w:val="ru-RU"/>
        </w:rPr>
      </w:pPr>
      <w:r w:rsidRPr="0062392F">
        <w:rPr>
          <w:lang w:val="ru-RU"/>
        </w:rPr>
        <w:t>Интуиция в таком понимании п</w:t>
      </w:r>
      <w:r w:rsidRPr="0062392F">
        <w:rPr>
          <w:lang w:val="ru-RU"/>
        </w:rPr>
        <w:t>ерестаёт быть просто удачной догадкой.</w:t>
      </w:r>
    </w:p>
    <w:p w14:paraId="713DFAD2" w14:textId="77777777" w:rsidR="000D1556" w:rsidRPr="0062392F" w:rsidRDefault="005D27A1">
      <w:pPr>
        <w:rPr>
          <w:lang w:val="ru-RU"/>
        </w:rPr>
      </w:pPr>
      <w:r w:rsidRPr="0062392F">
        <w:rPr>
          <w:lang w:val="ru-RU"/>
        </w:rPr>
        <w:t>Она может возникнуть без предварительного вопроса.</w:t>
      </w:r>
    </w:p>
    <w:p w14:paraId="71CC4E63" w14:textId="77777777" w:rsidR="000D1556" w:rsidRPr="0062392F" w:rsidRDefault="005D27A1">
      <w:pPr>
        <w:rPr>
          <w:lang w:val="ru-RU"/>
        </w:rPr>
      </w:pPr>
      <w:r w:rsidRPr="0062392F">
        <w:rPr>
          <w:lang w:val="ru-RU"/>
        </w:rPr>
        <w:t>Человек идёт по улице. Разговаривает. Отдыхает. Молится. Думает совершенно о другом.</w:t>
      </w:r>
    </w:p>
    <w:p w14:paraId="45E80ECC" w14:textId="77777777" w:rsidR="000D1556" w:rsidRPr="0062392F" w:rsidRDefault="005D27A1">
      <w:pPr>
        <w:rPr>
          <w:lang w:val="ru-RU"/>
        </w:rPr>
      </w:pPr>
      <w:r w:rsidRPr="0062392F">
        <w:rPr>
          <w:lang w:val="ru-RU"/>
        </w:rPr>
        <w:t>И вдруг появляется чувство.</w:t>
      </w:r>
    </w:p>
    <w:p w14:paraId="728C7210" w14:textId="77777777" w:rsidR="000D1556" w:rsidRPr="0062392F" w:rsidRDefault="005D27A1">
      <w:pPr>
        <w:rPr>
          <w:lang w:val="ru-RU"/>
        </w:rPr>
      </w:pPr>
      <w:r w:rsidRPr="0062392F">
        <w:rPr>
          <w:lang w:val="ru-RU"/>
        </w:rPr>
        <w:t>Импульс.</w:t>
      </w:r>
    </w:p>
    <w:p w14:paraId="1100B45F" w14:textId="77777777" w:rsidR="000D1556" w:rsidRPr="0062392F" w:rsidRDefault="005D27A1">
      <w:pPr>
        <w:rPr>
          <w:lang w:val="ru-RU"/>
        </w:rPr>
      </w:pPr>
      <w:r w:rsidRPr="0062392F">
        <w:rPr>
          <w:lang w:val="ru-RU"/>
        </w:rPr>
        <w:t>Знание.</w:t>
      </w:r>
    </w:p>
    <w:p w14:paraId="63144AFF" w14:textId="77777777" w:rsidR="000D1556" w:rsidRPr="0062392F" w:rsidRDefault="005D27A1">
      <w:pPr>
        <w:rPr>
          <w:lang w:val="ru-RU"/>
        </w:rPr>
      </w:pPr>
      <w:r w:rsidRPr="0062392F">
        <w:rPr>
          <w:lang w:val="ru-RU"/>
        </w:rPr>
        <w:t>Образ.</w:t>
      </w:r>
    </w:p>
    <w:p w14:paraId="1C8DF21B" w14:textId="77777777" w:rsidR="000D1556" w:rsidRPr="0062392F" w:rsidRDefault="005D27A1">
      <w:pPr>
        <w:rPr>
          <w:lang w:val="ru-RU"/>
        </w:rPr>
      </w:pPr>
      <w:r w:rsidRPr="0062392F">
        <w:rPr>
          <w:lang w:val="ru-RU"/>
        </w:rPr>
        <w:t xml:space="preserve">Иногда этот образ </w:t>
      </w:r>
      <w:r w:rsidRPr="0062392F">
        <w:rPr>
          <w:lang w:val="ru-RU"/>
        </w:rPr>
        <w:t>относится к событию, о котором Человек ещё ничего не знает. Иногда — к человеку, находящемуся далеко. Иногда — к тому, что только должно проявиться в его земной событийности.</w:t>
      </w:r>
    </w:p>
    <w:p w14:paraId="0C8DA4A4" w14:textId="77777777" w:rsidR="000D1556" w:rsidRPr="0062392F" w:rsidRDefault="005D27A1">
      <w:pPr>
        <w:rPr>
          <w:lang w:val="ru-RU"/>
        </w:rPr>
      </w:pPr>
      <w:r w:rsidRPr="0062392F">
        <w:rPr>
          <w:lang w:val="ru-RU"/>
        </w:rPr>
        <w:t>В моём понимании Интуиция является возможностью Души прикоснуться к информационно</w:t>
      </w:r>
      <w:r w:rsidRPr="0062392F">
        <w:rPr>
          <w:lang w:val="ru-RU"/>
        </w:rPr>
        <w:t>му полю, а предвидение — считать из него определённый фрагмент событийности.</w:t>
      </w:r>
    </w:p>
    <w:p w14:paraId="30F1EF36" w14:textId="77777777" w:rsidR="000D1556" w:rsidRPr="0062392F" w:rsidRDefault="005D27A1">
      <w:pPr>
        <w:pStyle w:val="Formula"/>
        <w:rPr>
          <w:lang w:val="ru-RU"/>
        </w:rPr>
      </w:pPr>
      <w:r w:rsidRPr="0062392F">
        <w:rPr>
          <w:lang w:val="ru-RU"/>
        </w:rPr>
        <w:t>Интуиция — не знание будущего как такового. Это мгновенное прикосновение к уровню, где будущее не отделено от настоящего и прошлого.</w:t>
      </w:r>
    </w:p>
    <w:p w14:paraId="4C72B6F8" w14:textId="77777777" w:rsidR="000D1556" w:rsidRPr="0062392F" w:rsidRDefault="005D27A1">
      <w:pPr>
        <w:rPr>
          <w:lang w:val="ru-RU"/>
        </w:rPr>
      </w:pPr>
      <w:r w:rsidRPr="0062392F">
        <w:rPr>
          <w:lang w:val="ru-RU"/>
        </w:rPr>
        <w:t>Поэтому Интуицию можно представить как своеобр</w:t>
      </w:r>
      <w:r w:rsidRPr="0062392F">
        <w:rPr>
          <w:lang w:val="ru-RU"/>
        </w:rPr>
        <w:t>азное окно из 3</w:t>
      </w:r>
      <w:r>
        <w:t>D</w:t>
      </w:r>
      <w:r w:rsidRPr="0062392F">
        <w:rPr>
          <w:lang w:val="ru-RU"/>
        </w:rPr>
        <w:t xml:space="preserve"> + </w:t>
      </w:r>
      <w:r>
        <w:t>t</w:t>
      </w:r>
      <w:r w:rsidRPr="0062392F">
        <w:rPr>
          <w:lang w:val="ru-RU"/>
        </w:rPr>
        <w:t xml:space="preserve"> в 4</w:t>
      </w:r>
      <w:r>
        <w:t>D</w:t>
      </w:r>
      <w:r w:rsidRPr="0062392F">
        <w:rPr>
          <w:lang w:val="ru-RU"/>
        </w:rPr>
        <w:t>.</w:t>
      </w:r>
    </w:p>
    <w:p w14:paraId="67E22574" w14:textId="77777777" w:rsidR="000D1556" w:rsidRPr="0062392F" w:rsidRDefault="005D27A1">
      <w:pPr>
        <w:rPr>
          <w:lang w:val="ru-RU"/>
        </w:rPr>
      </w:pPr>
      <w:r w:rsidRPr="0062392F">
        <w:rPr>
          <w:lang w:val="ru-RU"/>
        </w:rPr>
        <w:lastRenderedPageBreak/>
        <w:t>Человек на мгновение воспринимает фрагмент того, что при обычном линейном восприятии времени ещё не должен был бы знать.</w:t>
      </w:r>
    </w:p>
    <w:p w14:paraId="69C3B96A" w14:textId="77777777" w:rsidR="000D1556" w:rsidRPr="0062392F" w:rsidRDefault="005D27A1">
      <w:pPr>
        <w:pStyle w:val="SectionHeading"/>
        <w:rPr>
          <w:lang w:val="ru-RU"/>
        </w:rPr>
      </w:pPr>
      <w:r w:rsidRPr="0062392F">
        <w:rPr>
          <w:lang w:val="ru-RU"/>
        </w:rPr>
        <w:t>Может ли торсионное поле быть носителем?</w:t>
      </w:r>
    </w:p>
    <w:p w14:paraId="14AD1564" w14:textId="77777777" w:rsidR="000D1556" w:rsidRPr="0062392F" w:rsidRDefault="005D27A1">
      <w:pPr>
        <w:pStyle w:val="FirstBody"/>
        <w:rPr>
          <w:lang w:val="ru-RU"/>
        </w:rPr>
      </w:pPr>
      <w:r w:rsidRPr="0062392F">
        <w:rPr>
          <w:lang w:val="ru-RU"/>
        </w:rPr>
        <w:t xml:space="preserve">Если информационное поле существует, возникает </w:t>
      </w:r>
      <w:r w:rsidRPr="0062392F">
        <w:rPr>
          <w:lang w:val="ru-RU"/>
        </w:rPr>
        <w:t>естественный вопрос: каким образом его содержание соприкасается с материальным миром?</w:t>
      </w:r>
    </w:p>
    <w:p w14:paraId="4F1A56CC" w14:textId="77777777" w:rsidR="000D1556" w:rsidRPr="0062392F" w:rsidRDefault="005D27A1">
      <w:pPr>
        <w:rPr>
          <w:lang w:val="ru-RU"/>
        </w:rPr>
      </w:pPr>
      <w:r w:rsidRPr="0062392F">
        <w:rPr>
          <w:lang w:val="ru-RU"/>
        </w:rPr>
        <w:t>Для передачи информации необходим носитель или механизм связи.</w:t>
      </w:r>
    </w:p>
    <w:p w14:paraId="4080B629" w14:textId="03078DE4" w:rsidR="000D1556" w:rsidRPr="0062392F" w:rsidRDefault="005D27A1">
      <w:pPr>
        <w:rPr>
          <w:lang w:val="ru-RU"/>
        </w:rPr>
      </w:pPr>
      <w:r w:rsidRPr="0062392F">
        <w:rPr>
          <w:lang w:val="ru-RU"/>
        </w:rPr>
        <w:t>Именно здесь для меня становится интересной сама идея торсионного поля — не как готовое доказательство инфо</w:t>
      </w:r>
      <w:r w:rsidRPr="0062392F">
        <w:rPr>
          <w:lang w:val="ru-RU"/>
        </w:rPr>
        <w:t xml:space="preserve">рмационного поля и не как его синоним, а как </w:t>
      </w:r>
      <w:r w:rsidRPr="0062392F">
        <w:rPr>
          <w:b/>
          <w:lang w:val="ru-RU"/>
        </w:rPr>
        <w:t>возможный образ физического носителя</w:t>
      </w:r>
      <w:r w:rsidR="00CB2CFA">
        <w:rPr>
          <w:b/>
          <w:lang w:val="ru-RU"/>
        </w:rPr>
        <w:t xml:space="preserve"> </w:t>
      </w:r>
      <w:r w:rsidR="00CB2CFA" w:rsidRPr="00CB2CFA">
        <w:rPr>
          <w:b/>
          <w:lang w:val="ru-RU"/>
        </w:rPr>
        <w:t>иного</w:t>
      </w:r>
      <w:r w:rsidR="00CB2CFA">
        <w:rPr>
          <w:b/>
          <w:lang w:val="ru-RU"/>
        </w:rPr>
        <w:t xml:space="preserve"> уровня</w:t>
      </w:r>
      <w:r w:rsidRPr="0062392F">
        <w:rPr>
          <w:lang w:val="ru-RU"/>
        </w:rPr>
        <w:t>.</w:t>
      </w:r>
    </w:p>
    <w:p w14:paraId="24D92BDF" w14:textId="77777777" w:rsidR="000D1556" w:rsidRPr="0062392F" w:rsidRDefault="005D27A1">
      <w:pPr>
        <w:rPr>
          <w:lang w:val="ru-RU"/>
        </w:rPr>
      </w:pPr>
      <w:r w:rsidRPr="0062392F">
        <w:rPr>
          <w:lang w:val="ru-RU"/>
        </w:rPr>
        <w:t>Если когда-нибудь будет установлено, что существует поле или иной физический механизм, способный переносить информацию между уровнями Реальности иначе, чем известные нам сег</w:t>
      </w:r>
      <w:r w:rsidRPr="0062392F">
        <w:rPr>
          <w:lang w:val="ru-RU"/>
        </w:rPr>
        <w:t>одня способы связи, он получит своё точное физическое описание.</w:t>
      </w:r>
    </w:p>
    <w:p w14:paraId="3A74CFD8" w14:textId="77777777" w:rsidR="000D1556" w:rsidRPr="0062392F" w:rsidRDefault="005D27A1">
      <w:pPr>
        <w:rPr>
          <w:lang w:val="ru-RU"/>
        </w:rPr>
      </w:pPr>
      <w:r w:rsidRPr="0062392F">
        <w:rPr>
          <w:lang w:val="ru-RU"/>
        </w:rPr>
        <w:t>Возможно, его назовут торсионным.</w:t>
      </w:r>
    </w:p>
    <w:p w14:paraId="2E567666" w14:textId="53DB259D" w:rsidR="000D1556" w:rsidRPr="0062392F" w:rsidRDefault="005D27A1">
      <w:pPr>
        <w:rPr>
          <w:lang w:val="ru-RU"/>
        </w:rPr>
      </w:pPr>
      <w:r w:rsidRPr="0062392F">
        <w:rPr>
          <w:lang w:val="ru-RU"/>
        </w:rPr>
        <w:t>Возможно, совсем иначе.</w:t>
      </w:r>
      <w:r w:rsidR="00CB2CFA">
        <w:rPr>
          <w:lang w:val="ru-RU"/>
        </w:rPr>
        <w:t xml:space="preserve"> </w:t>
      </w:r>
    </w:p>
    <w:p w14:paraId="4608F43B" w14:textId="77777777" w:rsidR="000D1556" w:rsidRPr="0062392F" w:rsidRDefault="005D27A1">
      <w:pPr>
        <w:rPr>
          <w:lang w:val="ru-RU"/>
        </w:rPr>
      </w:pPr>
      <w:r w:rsidRPr="0062392F">
        <w:rPr>
          <w:lang w:val="ru-RU"/>
        </w:rPr>
        <w:t>Название здесь вторично.</w:t>
      </w:r>
    </w:p>
    <w:p w14:paraId="608E58B8" w14:textId="77777777" w:rsidR="000D1556" w:rsidRPr="0062392F" w:rsidRDefault="005D27A1">
      <w:pPr>
        <w:rPr>
          <w:lang w:val="ru-RU"/>
        </w:rPr>
      </w:pPr>
      <w:r w:rsidRPr="0062392F">
        <w:rPr>
          <w:lang w:val="ru-RU"/>
        </w:rPr>
        <w:t>Главное — не перепутать носитель с тем, что он несёт.</w:t>
      </w:r>
    </w:p>
    <w:p w14:paraId="4FEE6A27" w14:textId="2008CD48" w:rsidR="000D1556" w:rsidRPr="0062392F" w:rsidRDefault="0062392F" w:rsidP="0062392F">
      <w:pPr>
        <w:pStyle w:val="Formula"/>
        <w:ind w:left="0" w:firstLine="283"/>
        <w:jc w:val="both"/>
        <w:rPr>
          <w:lang w:val="ru-RU"/>
        </w:rPr>
      </w:pPr>
      <w:r w:rsidRPr="0062392F">
        <w:rPr>
          <w:b w:val="0"/>
          <w:bCs/>
          <w:lang w:val="ru-RU"/>
        </w:rPr>
        <w:t>Торсионное поле, в рассматриваемой мной гипотезе, — не информация. Оно может быть лишь носителем, своеобразной транспортной средой для её переноса или проявления</w:t>
      </w:r>
      <w:r w:rsidRPr="0062392F">
        <w:rPr>
          <w:lang w:val="ru-RU"/>
        </w:rPr>
        <w:t>.</w:t>
      </w:r>
    </w:p>
    <w:p w14:paraId="086B35CF" w14:textId="77777777" w:rsidR="000D1556" w:rsidRPr="0062392F" w:rsidRDefault="005D27A1">
      <w:pPr>
        <w:pStyle w:val="SectionHeading"/>
        <w:rPr>
          <w:lang w:val="ru-RU"/>
        </w:rPr>
      </w:pPr>
      <w:r w:rsidRPr="0062392F">
        <w:rPr>
          <w:lang w:val="ru-RU"/>
        </w:rPr>
        <w:t>Почему название не является доказательством</w:t>
      </w:r>
    </w:p>
    <w:p w14:paraId="13FBFF4C" w14:textId="77777777" w:rsidR="000D1556" w:rsidRPr="0062392F" w:rsidRDefault="005D27A1">
      <w:pPr>
        <w:pStyle w:val="FirstBody"/>
        <w:rPr>
          <w:lang w:val="ru-RU"/>
        </w:rPr>
      </w:pPr>
      <w:r w:rsidRPr="0062392F">
        <w:rPr>
          <w:lang w:val="ru-RU"/>
        </w:rPr>
        <w:t>Человеку свойственно давать неизвестному имя, а затем постепенно забывать, что имя ещё не раскрывает природу явления.</w:t>
      </w:r>
    </w:p>
    <w:p w14:paraId="457DC9D2" w14:textId="4DC4634A" w:rsidR="000D1556" w:rsidRPr="0062392F" w:rsidRDefault="005D27A1">
      <w:pPr>
        <w:rPr>
          <w:lang w:val="ru-RU"/>
        </w:rPr>
      </w:pPr>
      <w:r w:rsidRPr="0062392F">
        <w:rPr>
          <w:lang w:val="ru-RU"/>
        </w:rPr>
        <w:t>Мы называем что-то «полем</w:t>
      </w:r>
      <w:r w:rsidRPr="0062392F">
        <w:rPr>
          <w:lang w:val="ru-RU"/>
        </w:rPr>
        <w:t xml:space="preserve">», «энергией», «частицей», </w:t>
      </w:r>
      <w:r w:rsidR="00CB2CFA" w:rsidRPr="0062392F">
        <w:rPr>
          <w:lang w:val="ru-RU"/>
        </w:rPr>
        <w:t>«пространством», потому</w:t>
      </w:r>
      <w:r w:rsidR="00CB2CFA">
        <w:rPr>
          <w:lang w:val="ru-RU"/>
        </w:rPr>
        <w:t xml:space="preserve"> что</w:t>
      </w:r>
      <w:r w:rsidRPr="0062392F">
        <w:rPr>
          <w:lang w:val="ru-RU"/>
        </w:rPr>
        <w:t xml:space="preserve"> должны пользоваться каким-то языком.</w:t>
      </w:r>
    </w:p>
    <w:p w14:paraId="05B45482" w14:textId="77777777" w:rsidR="000D1556" w:rsidRPr="0062392F" w:rsidRDefault="005D27A1">
      <w:pPr>
        <w:rPr>
          <w:lang w:val="ru-RU"/>
        </w:rPr>
      </w:pPr>
      <w:r w:rsidRPr="0062392F">
        <w:rPr>
          <w:lang w:val="ru-RU"/>
        </w:rPr>
        <w:t>Но Реальность не обязана соответствовать границам созданного нами термина.</w:t>
      </w:r>
    </w:p>
    <w:p w14:paraId="721AC32F" w14:textId="77777777" w:rsidR="000D1556" w:rsidRPr="0062392F" w:rsidRDefault="005D27A1">
      <w:pPr>
        <w:rPr>
          <w:lang w:val="ru-RU"/>
        </w:rPr>
      </w:pPr>
      <w:r w:rsidRPr="0062392F">
        <w:rPr>
          <w:lang w:val="ru-RU"/>
        </w:rPr>
        <w:t>Поэтому мне не требуется, чтобы информационное поле обязательно оказалось торсионным.</w:t>
      </w:r>
    </w:p>
    <w:p w14:paraId="07BED89D" w14:textId="77777777" w:rsidR="000D1556" w:rsidRPr="0062392F" w:rsidRDefault="005D27A1">
      <w:pPr>
        <w:rPr>
          <w:lang w:val="ru-RU"/>
        </w:rPr>
      </w:pPr>
      <w:r w:rsidRPr="0062392F">
        <w:rPr>
          <w:lang w:val="ru-RU"/>
        </w:rPr>
        <w:lastRenderedPageBreak/>
        <w:t>Есл</w:t>
      </w:r>
      <w:r w:rsidRPr="0062392F">
        <w:rPr>
          <w:lang w:val="ru-RU"/>
        </w:rPr>
        <w:t>и завтра физика покажет иной механизм, сама идея существования информации за пределами нашего обычного восприятия от этого не исчезнет.</w:t>
      </w:r>
    </w:p>
    <w:p w14:paraId="3F88C04C" w14:textId="77777777" w:rsidR="000D1556" w:rsidRPr="0062392F" w:rsidRDefault="005D27A1">
      <w:pPr>
        <w:rPr>
          <w:lang w:val="ru-RU"/>
        </w:rPr>
      </w:pPr>
      <w:r w:rsidRPr="0062392F">
        <w:rPr>
          <w:lang w:val="ru-RU"/>
        </w:rPr>
        <w:t>Человек тысячелетиями переживал Любовь задолго до появления современной нейрофизиологии.</w:t>
      </w:r>
    </w:p>
    <w:p w14:paraId="7C460576" w14:textId="77777777" w:rsidR="000D1556" w:rsidRPr="0062392F" w:rsidRDefault="005D27A1">
      <w:pPr>
        <w:rPr>
          <w:lang w:val="ru-RU"/>
        </w:rPr>
      </w:pPr>
      <w:r w:rsidRPr="0062392F">
        <w:rPr>
          <w:lang w:val="ru-RU"/>
        </w:rPr>
        <w:t>Он видел сны задолго до появлен</w:t>
      </w:r>
      <w:r w:rsidRPr="0062392F">
        <w:rPr>
          <w:lang w:val="ru-RU"/>
        </w:rPr>
        <w:t>ия приборов, способных регистрировать фазы сна.</w:t>
      </w:r>
    </w:p>
    <w:p w14:paraId="254C889D" w14:textId="77777777" w:rsidR="000D1556" w:rsidRPr="0062392F" w:rsidRDefault="005D27A1">
      <w:pPr>
        <w:rPr>
          <w:lang w:val="ru-RU"/>
        </w:rPr>
      </w:pPr>
      <w:r w:rsidRPr="0062392F">
        <w:rPr>
          <w:lang w:val="ru-RU"/>
        </w:rPr>
        <w:t>Он наблюдал молнию задолго до понимания электричества.</w:t>
      </w:r>
    </w:p>
    <w:p w14:paraId="0421B58C" w14:textId="77777777" w:rsidR="000D1556" w:rsidRPr="0062392F" w:rsidRDefault="005D27A1">
      <w:pPr>
        <w:rPr>
          <w:lang w:val="ru-RU"/>
        </w:rPr>
      </w:pPr>
      <w:r w:rsidRPr="0062392F">
        <w:rPr>
          <w:lang w:val="ru-RU"/>
        </w:rPr>
        <w:t>Явление не возникает в тот момент, когда Человек научился его измерять.</w:t>
      </w:r>
    </w:p>
    <w:p w14:paraId="1C3E6C6A" w14:textId="77777777" w:rsidR="000D1556" w:rsidRPr="0062392F" w:rsidRDefault="005D27A1">
      <w:pPr>
        <w:rPr>
          <w:lang w:val="ru-RU"/>
        </w:rPr>
      </w:pPr>
      <w:r w:rsidRPr="0062392F">
        <w:rPr>
          <w:lang w:val="ru-RU"/>
        </w:rPr>
        <w:t>Измерение лишь открывает ещё одну грань уже существующей Реальности.</w:t>
      </w:r>
    </w:p>
    <w:p w14:paraId="21D1ECF6" w14:textId="77777777" w:rsidR="000D1556" w:rsidRPr="0062392F" w:rsidRDefault="005D27A1">
      <w:pPr>
        <w:pStyle w:val="SectionHeading"/>
        <w:rPr>
          <w:lang w:val="ru-RU"/>
        </w:rPr>
      </w:pPr>
      <w:r w:rsidRPr="0062392F">
        <w:rPr>
          <w:lang w:val="ru-RU"/>
        </w:rPr>
        <w:t>Наука и мета</w:t>
      </w:r>
      <w:r w:rsidRPr="0062392F">
        <w:rPr>
          <w:lang w:val="ru-RU"/>
        </w:rPr>
        <w:t>физика</w:t>
      </w:r>
    </w:p>
    <w:p w14:paraId="0D7C53AA" w14:textId="77777777" w:rsidR="000D1556" w:rsidRPr="0062392F" w:rsidRDefault="005D27A1">
      <w:pPr>
        <w:pStyle w:val="FirstBody"/>
        <w:rPr>
          <w:lang w:val="ru-RU"/>
        </w:rPr>
      </w:pPr>
      <w:r w:rsidRPr="0062392F">
        <w:rPr>
          <w:lang w:val="ru-RU"/>
        </w:rPr>
        <w:t>Наука исследует ту грань Реальности, которую Человек научился наблюдать, измерять, сопоставлять и выражать языком закономерностей.</w:t>
      </w:r>
    </w:p>
    <w:p w14:paraId="75A2605E" w14:textId="77777777" w:rsidR="000D1556" w:rsidRPr="0062392F" w:rsidRDefault="005D27A1">
      <w:pPr>
        <w:rPr>
          <w:lang w:val="ru-RU"/>
        </w:rPr>
      </w:pPr>
      <w:r w:rsidRPr="0062392F">
        <w:rPr>
          <w:lang w:val="ru-RU"/>
        </w:rPr>
        <w:t>Метафизика позволяет поставить вопрос там, где человеческий опыт уже существует, а язык окончательного описания ещё не</w:t>
      </w:r>
      <w:r w:rsidRPr="0062392F">
        <w:rPr>
          <w:lang w:val="ru-RU"/>
        </w:rPr>
        <w:t xml:space="preserve"> создан.</w:t>
      </w:r>
    </w:p>
    <w:p w14:paraId="7157FE84" w14:textId="77777777" w:rsidR="000D1556" w:rsidRPr="0062392F" w:rsidRDefault="005D27A1">
      <w:pPr>
        <w:rPr>
          <w:lang w:val="ru-RU"/>
        </w:rPr>
      </w:pPr>
      <w:r w:rsidRPr="0062392F">
        <w:rPr>
          <w:lang w:val="ru-RU"/>
        </w:rPr>
        <w:t>Я не вижу необходимости противопоставлять эти пути.</w:t>
      </w:r>
    </w:p>
    <w:p w14:paraId="57CBFE45" w14:textId="77777777" w:rsidR="000D1556" w:rsidRPr="0062392F" w:rsidRDefault="005D27A1">
      <w:pPr>
        <w:rPr>
          <w:lang w:val="ru-RU"/>
        </w:rPr>
      </w:pPr>
      <w:r w:rsidRPr="0062392F">
        <w:rPr>
          <w:lang w:val="ru-RU"/>
        </w:rPr>
        <w:t>Кручение пространства-времени Картана — физическое понятие.</w:t>
      </w:r>
    </w:p>
    <w:p w14:paraId="47E681B2" w14:textId="77777777" w:rsidR="000D1556" w:rsidRPr="0062392F" w:rsidRDefault="005D27A1">
      <w:pPr>
        <w:rPr>
          <w:lang w:val="ru-RU"/>
        </w:rPr>
      </w:pPr>
      <w:r w:rsidRPr="0062392F">
        <w:rPr>
          <w:lang w:val="ru-RU"/>
        </w:rPr>
        <w:t>Торсионные поля Акимова и Шипова — отдельная концепция, которой приписывались свойства носителя информации.</w:t>
      </w:r>
    </w:p>
    <w:p w14:paraId="710A6154" w14:textId="77777777" w:rsidR="000D1556" w:rsidRPr="0062392F" w:rsidRDefault="005D27A1">
      <w:pPr>
        <w:rPr>
          <w:lang w:val="ru-RU"/>
        </w:rPr>
      </w:pPr>
      <w:r w:rsidRPr="0062392F">
        <w:rPr>
          <w:lang w:val="ru-RU"/>
        </w:rPr>
        <w:t>Информационное поле Вселенн</w:t>
      </w:r>
      <w:r w:rsidRPr="0062392F">
        <w:rPr>
          <w:lang w:val="ru-RU"/>
        </w:rPr>
        <w:t>ой — часть того понимания Реальности, которым я делюсь на страницах этой книги.</w:t>
      </w:r>
    </w:p>
    <w:p w14:paraId="3644C149" w14:textId="77777777" w:rsidR="000D1556" w:rsidRPr="0062392F" w:rsidRDefault="005D27A1">
      <w:pPr>
        <w:rPr>
          <w:lang w:val="ru-RU"/>
        </w:rPr>
      </w:pPr>
      <w:r w:rsidRPr="0062392F">
        <w:rPr>
          <w:lang w:val="ru-RU"/>
        </w:rPr>
        <w:t>Они не обязаны быть одним и тем же.</w:t>
      </w:r>
    </w:p>
    <w:p w14:paraId="06B7EB69" w14:textId="77777777" w:rsidR="000D1556" w:rsidRPr="0062392F" w:rsidRDefault="005D27A1">
      <w:pPr>
        <w:rPr>
          <w:lang w:val="ru-RU"/>
        </w:rPr>
      </w:pPr>
      <w:r w:rsidRPr="0062392F">
        <w:rPr>
          <w:lang w:val="ru-RU"/>
        </w:rPr>
        <w:t>Но сама возможность существования неизвестного сегодня носителя информации остаётся для меня открытым вопросом.</w:t>
      </w:r>
    </w:p>
    <w:p w14:paraId="58CEBF1C" w14:textId="77777777" w:rsidR="000D1556" w:rsidRPr="0062392F" w:rsidRDefault="005D27A1">
      <w:pPr>
        <w:rPr>
          <w:lang w:val="ru-RU"/>
        </w:rPr>
      </w:pPr>
      <w:r w:rsidRPr="0062392F">
        <w:rPr>
          <w:lang w:val="ru-RU"/>
        </w:rPr>
        <w:t xml:space="preserve">И этот вопрос </w:t>
      </w:r>
      <w:r w:rsidRPr="0062392F">
        <w:rPr>
          <w:lang w:val="ru-RU"/>
        </w:rPr>
        <w:t>значительно интереснее попытки заранее присвоить неизвестному готовое название.</w:t>
      </w:r>
    </w:p>
    <w:p w14:paraId="0E867635" w14:textId="77777777" w:rsidR="000D1556" w:rsidRPr="0062392F" w:rsidRDefault="005D27A1">
      <w:pPr>
        <w:pStyle w:val="SectionHeading"/>
        <w:rPr>
          <w:lang w:val="ru-RU"/>
        </w:rPr>
      </w:pPr>
      <w:r w:rsidRPr="0062392F">
        <w:rPr>
          <w:lang w:val="ru-RU"/>
        </w:rPr>
        <w:t>Не информация — а мост</w:t>
      </w:r>
    </w:p>
    <w:p w14:paraId="57718B58" w14:textId="77777777" w:rsidR="000D1556" w:rsidRPr="0062392F" w:rsidRDefault="005D27A1">
      <w:pPr>
        <w:pStyle w:val="FirstBody"/>
        <w:rPr>
          <w:lang w:val="ru-RU"/>
        </w:rPr>
      </w:pPr>
      <w:r w:rsidRPr="0062392F">
        <w:rPr>
          <w:lang w:val="ru-RU"/>
        </w:rPr>
        <w:t>Если представить информационное поле как огромный банк Вселенной, то носитель информации становится мостом между уровнями Реальности.</w:t>
      </w:r>
    </w:p>
    <w:p w14:paraId="39FBA2BC" w14:textId="77777777" w:rsidR="000D1556" w:rsidRPr="0062392F" w:rsidRDefault="005D27A1">
      <w:pPr>
        <w:rPr>
          <w:lang w:val="ru-RU"/>
        </w:rPr>
      </w:pPr>
      <w:r w:rsidRPr="0062392F">
        <w:rPr>
          <w:lang w:val="ru-RU"/>
        </w:rPr>
        <w:lastRenderedPageBreak/>
        <w:t>Сам мост не создаёт</w:t>
      </w:r>
      <w:r w:rsidRPr="0062392F">
        <w:rPr>
          <w:lang w:val="ru-RU"/>
        </w:rPr>
        <w:t xml:space="preserve"> того, что по нему проходит.</w:t>
      </w:r>
    </w:p>
    <w:p w14:paraId="059ED221" w14:textId="77777777" w:rsidR="000D1556" w:rsidRPr="0062392F" w:rsidRDefault="005D27A1">
      <w:pPr>
        <w:rPr>
          <w:lang w:val="ru-RU"/>
        </w:rPr>
      </w:pPr>
      <w:r w:rsidRPr="0062392F">
        <w:rPr>
          <w:lang w:val="ru-RU"/>
        </w:rPr>
        <w:t>Он лишь делает возможным соприкосновение.</w:t>
      </w:r>
    </w:p>
    <w:p w14:paraId="38EFE892" w14:textId="77777777" w:rsidR="000D1556" w:rsidRPr="0062392F" w:rsidRDefault="005D27A1">
      <w:pPr>
        <w:rPr>
          <w:lang w:val="ru-RU"/>
        </w:rPr>
      </w:pPr>
      <w:r w:rsidRPr="0062392F">
        <w:rPr>
          <w:lang w:val="ru-RU"/>
        </w:rPr>
        <w:t>В этом смысле Интуиция может быть состоянием восприятия, Душа — тем, кто способен воспринять, информационное поле — пространством содержания, а неизвестный нам физический механизм — спо</w:t>
      </w:r>
      <w:r w:rsidRPr="0062392F">
        <w:rPr>
          <w:lang w:val="ru-RU"/>
        </w:rPr>
        <w:t>собом, через который часть этого содержания проявляется в земном сознании.</w:t>
      </w:r>
    </w:p>
    <w:p w14:paraId="66BA05CC" w14:textId="77777777" w:rsidR="000D1556" w:rsidRPr="0062392F" w:rsidRDefault="005D27A1">
      <w:pPr>
        <w:rPr>
          <w:lang w:val="ru-RU"/>
        </w:rPr>
      </w:pPr>
      <w:r w:rsidRPr="0062392F">
        <w:rPr>
          <w:lang w:val="ru-RU"/>
        </w:rPr>
        <w:t>Так возникает последовательность:</w:t>
      </w:r>
    </w:p>
    <w:p w14:paraId="097D5E5F" w14:textId="77777777" w:rsidR="000D1556" w:rsidRPr="0062392F" w:rsidRDefault="005D27A1">
      <w:pPr>
        <w:pStyle w:val="Formula"/>
        <w:rPr>
          <w:lang w:val="ru-RU"/>
        </w:rPr>
      </w:pPr>
      <w:r w:rsidRPr="0062392F">
        <w:rPr>
          <w:lang w:val="ru-RU"/>
        </w:rPr>
        <w:t>информационное поле → носитель → восприятие Душой → образ → осознание → воплощение в 3</w:t>
      </w:r>
      <w:r>
        <w:t>D</w:t>
      </w:r>
      <w:r w:rsidRPr="0062392F">
        <w:rPr>
          <w:lang w:val="ru-RU"/>
        </w:rPr>
        <w:t xml:space="preserve"> + </w:t>
      </w:r>
      <w:r>
        <w:t>t</w:t>
      </w:r>
      <w:r w:rsidRPr="0062392F">
        <w:rPr>
          <w:lang w:val="ru-RU"/>
        </w:rPr>
        <w:t>.</w:t>
      </w:r>
    </w:p>
    <w:p w14:paraId="299A0E46" w14:textId="01CC608F" w:rsidR="000D1556" w:rsidRPr="0062392F" w:rsidRDefault="005D27A1">
      <w:pPr>
        <w:rPr>
          <w:lang w:val="ru-RU"/>
        </w:rPr>
      </w:pPr>
      <w:r w:rsidRPr="0062392F">
        <w:rPr>
          <w:lang w:val="ru-RU"/>
        </w:rPr>
        <w:t>И тогда многие явления, которые мы рассматриваем в это</w:t>
      </w:r>
      <w:r w:rsidRPr="0062392F">
        <w:rPr>
          <w:lang w:val="ru-RU"/>
        </w:rPr>
        <w:t xml:space="preserve">й книге — </w:t>
      </w:r>
      <w:r w:rsidR="004509AB">
        <w:rPr>
          <w:lang w:val="ru-RU"/>
        </w:rPr>
        <w:t>и</w:t>
      </w:r>
      <w:r w:rsidRPr="0062392F">
        <w:rPr>
          <w:lang w:val="ru-RU"/>
        </w:rPr>
        <w:t>нтуиция, предвидение, образ, пророческое переживание, — оказываются разными формами соприкосновения Человека с более широкой информационной Реальностью.</w:t>
      </w:r>
    </w:p>
    <w:p w14:paraId="162249E8" w14:textId="77777777" w:rsidR="000D1556" w:rsidRPr="0062392F" w:rsidRDefault="005D27A1">
      <w:pPr>
        <w:pStyle w:val="SectionHeading"/>
        <w:rPr>
          <w:lang w:val="ru-RU"/>
        </w:rPr>
      </w:pPr>
      <w:r w:rsidRPr="0062392F">
        <w:rPr>
          <w:lang w:val="ru-RU"/>
        </w:rPr>
        <w:t>Истина и способность вместить</w:t>
      </w:r>
    </w:p>
    <w:p w14:paraId="3C79FEC8" w14:textId="77777777" w:rsidR="000D1556" w:rsidRPr="0062392F" w:rsidRDefault="005D27A1">
      <w:pPr>
        <w:pStyle w:val="FirstBody"/>
        <w:rPr>
          <w:lang w:val="ru-RU"/>
        </w:rPr>
      </w:pPr>
      <w:r w:rsidRPr="0062392F">
        <w:rPr>
          <w:lang w:val="ru-RU"/>
        </w:rPr>
        <w:t>Истина не становится Истиной после того, как Человек создал пр</w:t>
      </w:r>
      <w:r w:rsidRPr="0062392F">
        <w:rPr>
          <w:lang w:val="ru-RU"/>
        </w:rPr>
        <w:t>ибор, способный её измерить.</w:t>
      </w:r>
    </w:p>
    <w:p w14:paraId="2F300CA8" w14:textId="77777777" w:rsidR="000D1556" w:rsidRPr="0062392F" w:rsidRDefault="005D27A1">
      <w:pPr>
        <w:rPr>
          <w:lang w:val="ru-RU"/>
        </w:rPr>
      </w:pPr>
      <w:r w:rsidRPr="0062392F">
        <w:rPr>
          <w:lang w:val="ru-RU"/>
        </w:rPr>
        <w:t>Прибор лишь позволяет увидеть ещё одну грань того, что существовало и до него.</w:t>
      </w:r>
    </w:p>
    <w:p w14:paraId="6162663E" w14:textId="77777777" w:rsidR="000D1556" w:rsidRPr="0062392F" w:rsidRDefault="005D27A1">
      <w:pPr>
        <w:rPr>
          <w:lang w:val="ru-RU"/>
        </w:rPr>
      </w:pPr>
      <w:r w:rsidRPr="0062392F">
        <w:rPr>
          <w:lang w:val="ru-RU"/>
        </w:rPr>
        <w:t>Когда-то Человек не видел радиоволн.</w:t>
      </w:r>
    </w:p>
    <w:p w14:paraId="16F930DE" w14:textId="77777777" w:rsidR="000D1556" w:rsidRPr="0062392F" w:rsidRDefault="005D27A1">
      <w:pPr>
        <w:rPr>
          <w:lang w:val="ru-RU"/>
        </w:rPr>
      </w:pPr>
      <w:r w:rsidRPr="0062392F">
        <w:rPr>
          <w:lang w:val="ru-RU"/>
        </w:rPr>
        <w:t>Они существовали.</w:t>
      </w:r>
    </w:p>
    <w:p w14:paraId="70D46E0A" w14:textId="77777777" w:rsidR="000D1556" w:rsidRPr="0062392F" w:rsidRDefault="005D27A1">
      <w:pPr>
        <w:rPr>
          <w:lang w:val="ru-RU"/>
        </w:rPr>
      </w:pPr>
      <w:r w:rsidRPr="0062392F">
        <w:rPr>
          <w:lang w:val="ru-RU"/>
        </w:rPr>
        <w:t>Не видел устройство атома.</w:t>
      </w:r>
    </w:p>
    <w:p w14:paraId="208E7B15" w14:textId="77777777" w:rsidR="000D1556" w:rsidRPr="0062392F" w:rsidRDefault="005D27A1">
      <w:pPr>
        <w:rPr>
          <w:lang w:val="ru-RU"/>
        </w:rPr>
      </w:pPr>
      <w:r w:rsidRPr="0062392F">
        <w:rPr>
          <w:lang w:val="ru-RU"/>
        </w:rPr>
        <w:t>Атом существовал.</w:t>
      </w:r>
    </w:p>
    <w:p w14:paraId="15149B70" w14:textId="77777777" w:rsidR="000D1556" w:rsidRPr="0062392F" w:rsidRDefault="005D27A1">
      <w:pPr>
        <w:rPr>
          <w:lang w:val="ru-RU"/>
        </w:rPr>
      </w:pPr>
      <w:r w:rsidRPr="0062392F">
        <w:rPr>
          <w:lang w:val="ru-RU"/>
        </w:rPr>
        <w:t>Не видел далёких галактик.</w:t>
      </w:r>
    </w:p>
    <w:p w14:paraId="529BE41D" w14:textId="77777777" w:rsidR="000D1556" w:rsidRPr="0062392F" w:rsidRDefault="005D27A1">
      <w:pPr>
        <w:rPr>
          <w:lang w:val="ru-RU"/>
        </w:rPr>
      </w:pPr>
      <w:r w:rsidRPr="0062392F">
        <w:rPr>
          <w:lang w:val="ru-RU"/>
        </w:rPr>
        <w:t xml:space="preserve">Они </w:t>
      </w:r>
      <w:r w:rsidRPr="0062392F">
        <w:rPr>
          <w:lang w:val="ru-RU"/>
        </w:rPr>
        <w:t>существовали.</w:t>
      </w:r>
    </w:p>
    <w:p w14:paraId="418B10DD" w14:textId="77777777" w:rsidR="000D1556" w:rsidRPr="0062392F" w:rsidRDefault="005D27A1">
      <w:pPr>
        <w:rPr>
          <w:lang w:val="ru-RU"/>
        </w:rPr>
      </w:pPr>
      <w:r w:rsidRPr="0062392F">
        <w:rPr>
          <w:lang w:val="ru-RU"/>
        </w:rPr>
        <w:t>Наши возможности восприятия меняются.</w:t>
      </w:r>
    </w:p>
    <w:p w14:paraId="0F12D072" w14:textId="77777777" w:rsidR="000D1556" w:rsidRPr="0062392F" w:rsidRDefault="005D27A1">
      <w:pPr>
        <w:rPr>
          <w:lang w:val="ru-RU"/>
        </w:rPr>
      </w:pPr>
      <w:r w:rsidRPr="0062392F">
        <w:rPr>
          <w:lang w:val="ru-RU"/>
        </w:rPr>
        <w:t>Реальность от этого не возникает и не исчезает.</w:t>
      </w:r>
    </w:p>
    <w:p w14:paraId="5FD356F1" w14:textId="77777777" w:rsidR="000D1556" w:rsidRPr="0062392F" w:rsidRDefault="005D27A1">
      <w:pPr>
        <w:pStyle w:val="Formula"/>
        <w:rPr>
          <w:lang w:val="ru-RU"/>
        </w:rPr>
      </w:pPr>
      <w:r w:rsidRPr="0062392F">
        <w:rPr>
          <w:lang w:val="ru-RU"/>
        </w:rPr>
        <w:t>Истина есть Бог.</w:t>
      </w:r>
    </w:p>
    <w:p w14:paraId="49BB37DD" w14:textId="77777777" w:rsidR="000D1556" w:rsidRPr="0062392F" w:rsidRDefault="005D27A1">
      <w:pPr>
        <w:rPr>
          <w:lang w:val="ru-RU"/>
        </w:rPr>
      </w:pPr>
      <w:r w:rsidRPr="0062392F">
        <w:rPr>
          <w:lang w:val="ru-RU"/>
        </w:rPr>
        <w:t>Всё остальное — проявленные грани Реальности, которые каждый Человек способен воспринимать в соответствии со своим опытом и готовностью вме</w:t>
      </w:r>
      <w:r w:rsidRPr="0062392F">
        <w:rPr>
          <w:lang w:val="ru-RU"/>
        </w:rPr>
        <w:t>стить больше.</w:t>
      </w:r>
    </w:p>
    <w:p w14:paraId="2E5AEABC" w14:textId="77777777" w:rsidR="000D1556" w:rsidRPr="0062392F" w:rsidRDefault="005D27A1">
      <w:pPr>
        <w:rPr>
          <w:lang w:val="ru-RU"/>
        </w:rPr>
      </w:pPr>
      <w:r w:rsidRPr="0062392F">
        <w:rPr>
          <w:lang w:val="ru-RU"/>
        </w:rPr>
        <w:lastRenderedPageBreak/>
        <w:t>И возможно, самое важное заключается не в том, какое название мы сегодня дадим неизвестному явлению.</w:t>
      </w:r>
    </w:p>
    <w:p w14:paraId="70EBF2C7" w14:textId="77777777" w:rsidR="000D1556" w:rsidRPr="0062392F" w:rsidRDefault="005D27A1">
      <w:pPr>
        <w:rPr>
          <w:lang w:val="ru-RU"/>
        </w:rPr>
      </w:pPr>
      <w:r w:rsidRPr="0062392F">
        <w:rPr>
          <w:lang w:val="ru-RU"/>
        </w:rPr>
        <w:t>А в том, готовы ли мы однажды его увидеть.</w:t>
      </w:r>
    </w:p>
    <w:sectPr w:rsidR="000D1556" w:rsidRPr="0062392F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8640" w:h="12960"/>
      <w:pgMar w:top="964" w:right="850" w:bottom="1134" w:left="1134" w:header="454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8CFE3C" w14:textId="77777777" w:rsidR="005D27A1" w:rsidRDefault="005D27A1">
      <w:pPr>
        <w:spacing w:line="240" w:lineRule="auto"/>
      </w:pPr>
      <w:r>
        <w:separator/>
      </w:r>
    </w:p>
  </w:endnote>
  <w:endnote w:type="continuationSeparator" w:id="0">
    <w:p w14:paraId="572C4867" w14:textId="77777777" w:rsidR="005D27A1" w:rsidRDefault="005D27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EB Garamond">
    <w:altName w:val="EB Garamond"/>
    <w:charset w:val="00"/>
    <w:family w:val="auto"/>
    <w:pitch w:val="variable"/>
    <w:sig w:usb0="E00002FF" w:usb1="0200041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Noto Serif">
    <w:charset w:val="00"/>
    <w:family w:val="roman"/>
    <w:pitch w:val="variable"/>
    <w:sig w:usb0="E00002FF" w:usb1="500078FF" w:usb2="00000029" w:usb3="00000000" w:csb0="000001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7D9138" w14:textId="77777777" w:rsidR="000D1556" w:rsidRDefault="005D27A1">
    <w:pPr>
      <w:pStyle w:val="a7"/>
      <w:jc w:val="left"/>
    </w:pP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CB22EB" w14:textId="77777777" w:rsidR="000D1556" w:rsidRDefault="005D27A1">
    <w:pPr>
      <w:pStyle w:val="a7"/>
      <w:jc w:val="right"/>
    </w:pPr>
    <w:r>
      <w:rPr>
        <w:sz w:val="18"/>
      </w:rPr>
      <w:fldChar w:fldCharType="begin"/>
    </w:r>
    <w:r>
      <w:rPr>
        <w:sz w:val="18"/>
      </w:rPr>
      <w:instrText xml:space="preserve"> PAGE </w:instrText>
    </w:r>
    <w:r w:rsidR="0062392F">
      <w:rPr>
        <w:sz w:val="18"/>
      </w:rPr>
      <w:fldChar w:fldCharType="separate"/>
    </w:r>
    <w:r w:rsidR="0062392F">
      <w:rPr>
        <w:noProof/>
        <w:sz w:val="18"/>
      </w:rPr>
      <w:t>2</w:t>
    </w:r>
    <w:r>
      <w:rPr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68618E" w14:textId="77777777" w:rsidR="000D1556" w:rsidRDefault="000D155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7710F7" w14:textId="77777777" w:rsidR="005D27A1" w:rsidRDefault="005D27A1">
      <w:pPr>
        <w:spacing w:line="240" w:lineRule="auto"/>
      </w:pPr>
      <w:r>
        <w:separator/>
      </w:r>
    </w:p>
  </w:footnote>
  <w:footnote w:type="continuationSeparator" w:id="0">
    <w:p w14:paraId="12BED53A" w14:textId="77777777" w:rsidR="005D27A1" w:rsidRDefault="005D27A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511F33" w14:textId="77777777" w:rsidR="000D1556" w:rsidRDefault="005D27A1">
    <w:pPr>
      <w:pStyle w:val="a5"/>
      <w:jc w:val="left"/>
    </w:pPr>
    <w:r>
      <w:rPr>
        <w:rFonts w:ascii="Garamond" w:hAnsi="Garamond"/>
        <w:sz w:val="17"/>
      </w:rPr>
      <w:t>Genesis of the Earth. Откровенная метафизика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376E76" w14:textId="77777777" w:rsidR="000D1556" w:rsidRDefault="005D27A1">
    <w:pPr>
      <w:pStyle w:val="a5"/>
      <w:jc w:val="right"/>
    </w:pPr>
    <w:r>
      <w:rPr>
        <w:rFonts w:ascii="Garamond" w:hAnsi="Garamond"/>
        <w:sz w:val="17"/>
      </w:rPr>
      <w:t>Глава XIV. Торсионные поля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FFB273" w14:textId="77777777" w:rsidR="000D1556" w:rsidRDefault="000D155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mirrorMargin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1556"/>
    <w:rsid w:val="0015074B"/>
    <w:rsid w:val="0029639D"/>
    <w:rsid w:val="00326F90"/>
    <w:rsid w:val="004509AB"/>
    <w:rsid w:val="005B516D"/>
    <w:rsid w:val="005D27A1"/>
    <w:rsid w:val="0062392F"/>
    <w:rsid w:val="00AA1D8D"/>
    <w:rsid w:val="00B47730"/>
    <w:rsid w:val="00CB0664"/>
    <w:rsid w:val="00CB2C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AB6DFB"/>
  <w14:defaultImageDpi w14:val="300"/>
  <w15:docId w15:val="{A8A1D439-6250-4A65-99CB-664209484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/>
      <w:ind w:firstLine="283"/>
      <w:jc w:val="both"/>
    </w:pPr>
    <w:rPr>
      <w:rFonts w:ascii="EB Garamond" w:eastAsia="EB Garamond" w:hAnsi="EB Garamond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283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OpeningSpace">
    <w:name w:val="OpeningSpace"/>
    <w:pPr>
      <w:spacing w:after="1400"/>
    </w:pPr>
    <w:rPr>
      <w:rFonts w:ascii="EB Garamond" w:eastAsia="EB Garamond" w:hAnsi="EB Garamond"/>
    </w:rPr>
  </w:style>
  <w:style w:type="paragraph" w:customStyle="1" w:styleId="ChapterLabel">
    <w:name w:val="ChapterLabel"/>
    <w:pPr>
      <w:keepNext/>
      <w:spacing w:after="160"/>
      <w:jc w:val="center"/>
    </w:pPr>
    <w:rPr>
      <w:rFonts w:ascii="EB Garamond" w:eastAsia="EB Garamond" w:hAnsi="EB Garamond"/>
      <w:b/>
      <w:sz w:val="26"/>
    </w:rPr>
  </w:style>
  <w:style w:type="paragraph" w:customStyle="1" w:styleId="ChapterTitle">
    <w:name w:val="ChapterTitle"/>
    <w:pPr>
      <w:keepNext/>
      <w:spacing w:after="140"/>
      <w:jc w:val="center"/>
    </w:pPr>
    <w:rPr>
      <w:rFonts w:ascii="EB Garamond" w:eastAsia="EB Garamond" w:hAnsi="EB Garamond"/>
      <w:b/>
      <w:sz w:val="40"/>
    </w:rPr>
  </w:style>
  <w:style w:type="paragraph" w:customStyle="1" w:styleId="ChapterSubtitle">
    <w:name w:val="ChapterSubtitle"/>
    <w:pPr>
      <w:keepNext/>
      <w:spacing w:after="360"/>
      <w:jc w:val="center"/>
    </w:pPr>
    <w:rPr>
      <w:rFonts w:ascii="Noto Serif" w:eastAsia="Noto Serif" w:hAnsi="Noto Serif"/>
      <w:i/>
      <w:sz w:val="25"/>
    </w:rPr>
  </w:style>
  <w:style w:type="paragraph" w:customStyle="1" w:styleId="Epigraph">
    <w:name w:val="Epigraph"/>
    <w:pPr>
      <w:spacing w:before="40" w:after="40" w:line="259" w:lineRule="auto"/>
      <w:ind w:left="2154"/>
      <w:jc w:val="right"/>
    </w:pPr>
    <w:rPr>
      <w:rFonts w:ascii="Noto Serif" w:eastAsia="Noto Serif" w:hAnsi="Noto Serif"/>
      <w:i/>
      <w:sz w:val="20"/>
    </w:rPr>
  </w:style>
  <w:style w:type="paragraph" w:customStyle="1" w:styleId="EpigraphRef">
    <w:name w:val="EpigraphRef"/>
    <w:pPr>
      <w:spacing w:after="280"/>
      <w:ind w:left="2154"/>
      <w:jc w:val="right"/>
    </w:pPr>
    <w:rPr>
      <w:rFonts w:ascii="EB Garamond" w:eastAsia="EB Garamond" w:hAnsi="EB Garamond"/>
      <w:sz w:val="18"/>
    </w:rPr>
  </w:style>
  <w:style w:type="paragraph" w:customStyle="1" w:styleId="SectionHeading">
    <w:name w:val="SectionHeading"/>
    <w:pPr>
      <w:keepNext/>
      <w:spacing w:before="160" w:after="60"/>
    </w:pPr>
    <w:rPr>
      <w:rFonts w:ascii="EB Garamond" w:eastAsia="EB Garamond" w:hAnsi="EB Garamond"/>
      <w:b/>
      <w:sz w:val="28"/>
    </w:rPr>
  </w:style>
  <w:style w:type="paragraph" w:customStyle="1" w:styleId="FirstBody">
    <w:name w:val="FirstBody"/>
    <w:pPr>
      <w:spacing w:after="0"/>
      <w:jc w:val="both"/>
    </w:pPr>
    <w:rPr>
      <w:rFonts w:ascii="EB Garamond" w:eastAsia="EB Garamond" w:hAnsi="EB Garamond"/>
    </w:rPr>
  </w:style>
  <w:style w:type="paragraph" w:customStyle="1" w:styleId="Formula">
    <w:name w:val="Formula"/>
    <w:pPr>
      <w:spacing w:before="80" w:after="80" w:line="269" w:lineRule="auto"/>
      <w:ind w:left="454" w:right="454"/>
      <w:jc w:val="center"/>
    </w:pPr>
    <w:rPr>
      <w:rFonts w:ascii="EB Garamond" w:eastAsia="EB Garamond" w:hAnsi="EB Garamond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1510</Words>
  <Characters>8607</Characters>
  <Application>Microsoft Office Word</Application>
  <DocSecurity>0</DocSecurity>
  <Lines>71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Genesis of the Earth — Глава XIV. Торсионные поля</vt:lpstr>
      <vt:lpstr/>
    </vt:vector>
  </TitlesOfParts>
  <Manager/>
  <Company/>
  <LinksUpToDate>false</LinksUpToDate>
  <CharactersWithSpaces>10097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Genesis of the Earth — Глава XIV. Торсионные поля</dc:title>
  <dc:subject>Наука, гипотеза и метафизика</dc:subject>
  <dc:creator>Анатолий Жук</dc:creator>
  <cp:keywords>Genesis of the Earth, Откровенная метафизика, искусственный интеллект, Ментальное тело, Каузальное тело, Разум</cp:keywords>
  <dc:description>generated by python-docx</dc:description>
  <cp:lastModifiedBy>Iron Mask</cp:lastModifiedBy>
  <cp:revision>2</cp:revision>
  <dcterms:created xsi:type="dcterms:W3CDTF">2026-09-19T20:05:00Z</dcterms:created>
  <dcterms:modified xsi:type="dcterms:W3CDTF">2026-09-19T20:05:00Z</dcterms:modified>
  <cp:category/>
</cp:coreProperties>
</file>