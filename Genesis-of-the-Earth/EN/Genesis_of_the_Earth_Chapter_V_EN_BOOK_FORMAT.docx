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D5829" w14:textId="77777777" w:rsidR="00255CAE" w:rsidRDefault="00255CAE">
      <w:pPr>
        <w:rPr>
          <w:rFonts w:hint="eastAsia"/>
        </w:rPr>
      </w:pPr>
    </w:p>
    <w:p w14:paraId="0DCC195B" w14:textId="6C5C2C84" w:rsidR="00255CAE" w:rsidRDefault="00EE491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24C3B5" wp14:editId="14CBCF59">
            <wp:extent cx="4226560" cy="63398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604B" w14:textId="77777777" w:rsidR="00255CAE" w:rsidRDefault="00255CAE">
      <w:pPr>
        <w:rPr>
          <w:rFonts w:hint="eastAsia"/>
        </w:rPr>
      </w:pPr>
    </w:p>
    <w:p w14:paraId="057C0BD8" w14:textId="77777777" w:rsidR="00255CAE" w:rsidRDefault="00771951">
      <w:pPr>
        <w:spacing w:after="100"/>
        <w:ind w:firstLine="0"/>
        <w:jc w:val="center"/>
        <w:rPr>
          <w:rFonts w:hint="eastAsia"/>
        </w:rPr>
      </w:pPr>
      <w:r>
        <w:rPr>
          <w:b/>
          <w:sz w:val="24"/>
        </w:rPr>
        <w:lastRenderedPageBreak/>
        <w:t>CHAPTER V</w:t>
      </w:r>
    </w:p>
    <w:p w14:paraId="02DF14D8" w14:textId="77777777" w:rsidR="00255CAE" w:rsidRDefault="00771951">
      <w:pPr>
        <w:spacing w:after="100"/>
        <w:ind w:firstLine="0"/>
        <w:jc w:val="center"/>
        <w:rPr>
          <w:rFonts w:hint="eastAsia"/>
        </w:rPr>
      </w:pPr>
      <w:r>
        <w:rPr>
          <w:b/>
          <w:sz w:val="40"/>
        </w:rPr>
        <w:t>Noah and the Great Flood</w:t>
      </w:r>
    </w:p>
    <w:p w14:paraId="432F5EDC" w14:textId="77777777" w:rsidR="00255CAE" w:rsidRDefault="00771951">
      <w:pPr>
        <w:spacing w:after="280"/>
        <w:ind w:firstLine="0"/>
        <w:jc w:val="center"/>
        <w:rPr>
          <w:rFonts w:hint="eastAsia"/>
        </w:rPr>
      </w:pPr>
      <w:r>
        <w:rPr>
          <w:i/>
          <w:sz w:val="25"/>
        </w:rPr>
        <w:t>The Transition to the Mental Body</w:t>
      </w:r>
    </w:p>
    <w:p w14:paraId="0B570734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The Flood Is Not a Punishment</w:t>
      </w:r>
    </w:p>
    <w:p w14:paraId="24BC01E0" w14:textId="77777777" w:rsidR="00255CAE" w:rsidRDefault="00771951">
      <w:pPr>
        <w:ind w:firstLine="0"/>
        <w:rPr>
          <w:rFonts w:hint="eastAsia"/>
        </w:rPr>
      </w:pPr>
      <w:r>
        <w:t>The story of Adam and Eve opens, in this book, the age of the Astral Body — an age in which the Human learns to feel.</w:t>
      </w:r>
    </w:p>
    <w:p w14:paraId="5BA0B9C0" w14:textId="77777777" w:rsidR="00255CAE" w:rsidRDefault="00771951">
      <w:pPr>
        <w:rPr>
          <w:rFonts w:hint="eastAsia"/>
        </w:rPr>
      </w:pPr>
      <w:r>
        <w:t xml:space="preserve">Love, jealousy, fear, </w:t>
      </w:r>
      <w:r>
        <w:t>compassion, anger, attachment, joy, and grief become part of human experience. The Human no longer merely exists within nature. He experiences his own existence.</w:t>
      </w:r>
    </w:p>
    <w:p w14:paraId="4002F09D" w14:textId="77777777" w:rsidR="00255CAE" w:rsidRDefault="00771951">
      <w:pPr>
        <w:rPr>
          <w:rFonts w:hint="eastAsia"/>
        </w:rPr>
      </w:pPr>
      <w:r>
        <w:t>But development cannot stop at feeling.</w:t>
      </w:r>
    </w:p>
    <w:p w14:paraId="4BD58629" w14:textId="77777777" w:rsidR="00255CAE" w:rsidRDefault="00771951">
      <w:pPr>
        <w:rPr>
          <w:rFonts w:hint="eastAsia"/>
        </w:rPr>
      </w:pPr>
      <w:r>
        <w:t>A moment comes when the Human must learn to understand</w:t>
      </w:r>
      <w:r>
        <w:t xml:space="preserve"> what he experiences, to perceive the patterns of the surrounding world, to create an inner image of the future, and consciously transform matter.</w:t>
      </w:r>
    </w:p>
    <w:p w14:paraId="5988A58A" w14:textId="77777777" w:rsidR="00255CAE" w:rsidRDefault="00771951">
      <w:pPr>
        <w:rPr>
          <w:rFonts w:hint="eastAsia"/>
        </w:rPr>
      </w:pPr>
      <w:r>
        <w:t>For this, a new state is required — the Mental Body.</w:t>
      </w:r>
    </w:p>
    <w:p w14:paraId="6A438662" w14:textId="77777777" w:rsidR="00255CAE" w:rsidRDefault="00771951">
      <w:pPr>
        <w:rPr>
          <w:rFonts w:hint="eastAsia"/>
        </w:rPr>
      </w:pPr>
      <w:r>
        <w:t xml:space="preserve">And it is precisely at the threshold of this transition </w:t>
      </w:r>
      <w:r>
        <w:t>that the image of Noah and the Great Flood appears in humanity’s ancient memory.</w:t>
      </w:r>
    </w:p>
    <w:p w14:paraId="3B8742FB" w14:textId="77777777" w:rsidR="00255CAE" w:rsidRDefault="00771951">
      <w:pPr>
        <w:rPr>
          <w:rFonts w:hint="eastAsia"/>
        </w:rPr>
      </w:pPr>
      <w:r>
        <w:t>The biblical account of the Great Flood is traditionally associated with humanity’s moral corruption and with divine judgment.</w:t>
      </w:r>
    </w:p>
    <w:p w14:paraId="4F2167CE" w14:textId="77777777" w:rsidR="00255CAE" w:rsidRDefault="00771951">
      <w:pPr>
        <w:rPr>
          <w:rFonts w:hint="eastAsia"/>
        </w:rPr>
      </w:pPr>
      <w:r>
        <w:t>Within the metaphysical system of this book, how</w:t>
      </w:r>
      <w:r>
        <w:t>ever, this image acquires another reading.</w:t>
      </w:r>
    </w:p>
    <w:p w14:paraId="4F9834C2" w14:textId="77777777" w:rsidR="00255CAE" w:rsidRDefault="00771951">
      <w:pPr>
        <w:rPr>
          <w:rFonts w:hint="eastAsia"/>
        </w:rPr>
      </w:pPr>
      <w:r>
        <w:t>The Flood can be seen not as an expression of the Creator’s wrath, as though He had decided to destroy His own creation, but as a boundary between two states of the Human.</w:t>
      </w:r>
    </w:p>
    <w:p w14:paraId="1D2CD809" w14:textId="77777777" w:rsidR="00255CAE" w:rsidRDefault="00771951">
      <w:pPr>
        <w:rPr>
          <w:rFonts w:hint="eastAsia"/>
        </w:rPr>
      </w:pPr>
      <w:r>
        <w:t>The preceding human form had fulfilled it</w:t>
      </w:r>
      <w:r>
        <w:t>s task.</w:t>
      </w:r>
    </w:p>
    <w:p w14:paraId="5C6897C7" w14:textId="77777777" w:rsidR="00255CAE" w:rsidRDefault="00771951">
      <w:pPr>
        <w:rPr>
          <w:rFonts w:hint="eastAsia"/>
        </w:rPr>
      </w:pPr>
      <w:r>
        <w:t>The Physical Body had been formed.</w:t>
      </w:r>
    </w:p>
    <w:p w14:paraId="33938436" w14:textId="77777777" w:rsidR="00255CAE" w:rsidRDefault="00771951">
      <w:pPr>
        <w:rPr>
          <w:rFonts w:hint="eastAsia"/>
        </w:rPr>
      </w:pPr>
      <w:r>
        <w:t>The Etheric Body sustained its vitality.</w:t>
      </w:r>
    </w:p>
    <w:p w14:paraId="3D43DA11" w14:textId="77777777" w:rsidR="00255CAE" w:rsidRDefault="00771951">
      <w:pPr>
        <w:rPr>
          <w:rFonts w:hint="eastAsia"/>
        </w:rPr>
      </w:pPr>
      <w:r>
        <w:t>The Astral Body opened the world of feelings and enabled humanity to accumulate an immense emotional experience.</w:t>
      </w:r>
    </w:p>
    <w:p w14:paraId="6F119ED5" w14:textId="77777777" w:rsidR="00255CAE" w:rsidRDefault="00771951">
      <w:pPr>
        <w:rPr>
          <w:rFonts w:hint="eastAsia"/>
        </w:rPr>
      </w:pPr>
      <w:r>
        <w:t>But the next stage required energy of a different level.</w:t>
      </w:r>
    </w:p>
    <w:p w14:paraId="1207375C" w14:textId="77777777" w:rsidR="00255CAE" w:rsidRDefault="00771951">
      <w:pPr>
        <w:rPr>
          <w:rFonts w:hint="eastAsia"/>
        </w:rPr>
      </w:pPr>
      <w:r>
        <w:t>Th</w:t>
      </w:r>
      <w:r>
        <w:t>e arrival of this stage could not be postponed indefinitely.</w:t>
      </w:r>
    </w:p>
    <w:p w14:paraId="39E38024" w14:textId="77777777" w:rsidR="00255CAE" w:rsidRDefault="00771951">
      <w:pPr>
        <w:rPr>
          <w:rFonts w:hint="eastAsia"/>
        </w:rPr>
      </w:pPr>
      <w:r>
        <w:t>The Creator does not punish the Human for not yet having become something else. A time comes when the form itself must be ready for the next state.</w:t>
      </w:r>
    </w:p>
    <w:p w14:paraId="67B7B600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lastRenderedPageBreak/>
        <w:t>A New Energy</w:t>
      </w:r>
    </w:p>
    <w:p w14:paraId="0DCDFE70" w14:textId="77777777" w:rsidR="00255CAE" w:rsidRDefault="00771951">
      <w:pPr>
        <w:ind w:firstLine="0"/>
        <w:rPr>
          <w:rFonts w:hint="eastAsia"/>
        </w:rPr>
      </w:pPr>
      <w:r>
        <w:t xml:space="preserve">Each succeeding body does not </w:t>
      </w:r>
      <w:r>
        <w:t>merely add a new function.</w:t>
      </w:r>
    </w:p>
    <w:p w14:paraId="32A6B966" w14:textId="77777777" w:rsidR="00255CAE" w:rsidRDefault="00771951">
      <w:pPr>
        <w:rPr>
          <w:rFonts w:hint="eastAsia"/>
        </w:rPr>
      </w:pPr>
      <w:r>
        <w:t>It carries a higher energetic state.</w:t>
      </w:r>
    </w:p>
    <w:p w14:paraId="41234610" w14:textId="77777777" w:rsidR="00255CAE" w:rsidRDefault="00771951">
      <w:pPr>
        <w:rPr>
          <w:rFonts w:hint="eastAsia"/>
        </w:rPr>
      </w:pPr>
      <w:r>
        <w:t>The Etheric Body could be accommodated by a physical form prepared to sustain life.</w:t>
      </w:r>
    </w:p>
    <w:p w14:paraId="01439CA6" w14:textId="77777777" w:rsidR="00255CAE" w:rsidRDefault="00771951">
      <w:pPr>
        <w:rPr>
          <w:rFonts w:hint="eastAsia"/>
        </w:rPr>
      </w:pPr>
      <w:r>
        <w:t>The Astral Body required a form capable of withstanding the world of feelings.</w:t>
      </w:r>
    </w:p>
    <w:p w14:paraId="19DD2EB3" w14:textId="77777777" w:rsidR="00255CAE" w:rsidRDefault="00771951">
      <w:pPr>
        <w:rPr>
          <w:rFonts w:hint="eastAsia"/>
        </w:rPr>
      </w:pPr>
      <w:r>
        <w:t>The Mental Body was to open a</w:t>
      </w:r>
      <w:r>
        <w:t>n entirely new capacity — thought.</w:t>
      </w:r>
    </w:p>
    <w:p w14:paraId="55554AD1" w14:textId="77777777" w:rsidR="00255CAE" w:rsidRDefault="00771951">
      <w:pPr>
        <w:rPr>
          <w:rFonts w:hint="eastAsia"/>
        </w:rPr>
      </w:pPr>
      <w:r>
        <w:t>But thought, in the human sense, is not merely passive perception.</w:t>
      </w:r>
    </w:p>
    <w:p w14:paraId="44240556" w14:textId="77777777" w:rsidR="00255CAE" w:rsidRDefault="00771951">
      <w:pPr>
        <w:rPr>
          <w:rFonts w:hint="eastAsia"/>
        </w:rPr>
      </w:pPr>
      <w:r>
        <w:t>It makes it possible to create an image of something that does not yet exist.</w:t>
      </w:r>
    </w:p>
    <w:p w14:paraId="34ED8876" w14:textId="77777777" w:rsidR="00255CAE" w:rsidRDefault="00771951">
      <w:pPr>
        <w:rPr>
          <w:rFonts w:hint="eastAsia"/>
        </w:rPr>
      </w:pPr>
      <w:r>
        <w:t>To compare.</w:t>
      </w:r>
    </w:p>
    <w:p w14:paraId="1798F701" w14:textId="77777777" w:rsidR="00255CAE" w:rsidRDefault="00771951">
      <w:pPr>
        <w:rPr>
          <w:rFonts w:hint="eastAsia"/>
        </w:rPr>
      </w:pPr>
      <w:r>
        <w:t>To remember.</w:t>
      </w:r>
    </w:p>
    <w:p w14:paraId="62489690" w14:textId="77777777" w:rsidR="00255CAE" w:rsidRDefault="00771951">
      <w:pPr>
        <w:rPr>
          <w:rFonts w:hint="eastAsia"/>
        </w:rPr>
      </w:pPr>
      <w:r>
        <w:t>To analyze.</w:t>
      </w:r>
    </w:p>
    <w:p w14:paraId="15C4EACE" w14:textId="77777777" w:rsidR="00255CAE" w:rsidRDefault="00771951">
      <w:pPr>
        <w:rPr>
          <w:rFonts w:hint="eastAsia"/>
        </w:rPr>
      </w:pPr>
      <w:r>
        <w:t>To build causal connections.</w:t>
      </w:r>
    </w:p>
    <w:p w14:paraId="3E70A82B" w14:textId="77777777" w:rsidR="00255CAE" w:rsidRDefault="00771951">
      <w:pPr>
        <w:rPr>
          <w:rFonts w:hint="eastAsia"/>
        </w:rPr>
      </w:pPr>
      <w:r>
        <w:t xml:space="preserve">To choose </w:t>
      </w:r>
      <w:r>
        <w:t>among alternatives.</w:t>
      </w:r>
    </w:p>
    <w:p w14:paraId="02F05078" w14:textId="77777777" w:rsidR="00255CAE" w:rsidRDefault="00771951">
      <w:pPr>
        <w:rPr>
          <w:rFonts w:hint="eastAsia"/>
        </w:rPr>
      </w:pPr>
      <w:r>
        <w:t>And, most importantly, consciously to change the surrounding world.</w:t>
      </w:r>
    </w:p>
    <w:p w14:paraId="584BACB6" w14:textId="77777777" w:rsidR="00255CAE" w:rsidRDefault="00771951">
      <w:pPr>
        <w:rPr>
          <w:rFonts w:hint="eastAsia"/>
        </w:rPr>
      </w:pPr>
      <w:r>
        <w:t>This is already an immense power.</w:t>
      </w:r>
    </w:p>
    <w:p w14:paraId="6A2DA6E5" w14:textId="77777777" w:rsidR="00255CAE" w:rsidRDefault="00771951">
      <w:pPr>
        <w:rPr>
          <w:rFonts w:hint="eastAsia"/>
        </w:rPr>
      </w:pPr>
      <w:r>
        <w:t>Therefore, a form capable of accommodating the Mental Body had to be prepared not only physically, but through the whole preceding his</w:t>
      </w:r>
      <w:r>
        <w:t>tory of its development.</w:t>
      </w:r>
    </w:p>
    <w:p w14:paraId="74689BCB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Why the Transition Is Dangerous</w:t>
      </w:r>
    </w:p>
    <w:p w14:paraId="6C2DBD92" w14:textId="77777777" w:rsidR="00255CAE" w:rsidRDefault="00771951">
      <w:pPr>
        <w:ind w:firstLine="0"/>
        <w:rPr>
          <w:rFonts w:hint="eastAsia"/>
        </w:rPr>
      </w:pPr>
      <w:r>
        <w:t>Higher energy is not a reward.</w:t>
      </w:r>
    </w:p>
    <w:p w14:paraId="31CE6993" w14:textId="77777777" w:rsidR="00255CAE" w:rsidRDefault="00771951">
      <w:pPr>
        <w:rPr>
          <w:rFonts w:hint="eastAsia"/>
        </w:rPr>
      </w:pPr>
      <w:r>
        <w:t>It is a load.</w:t>
      </w:r>
    </w:p>
    <w:p w14:paraId="56B4F6A8" w14:textId="77777777" w:rsidR="00255CAE" w:rsidRDefault="00771951">
      <w:pPr>
        <w:rPr>
          <w:rFonts w:hint="eastAsia"/>
        </w:rPr>
      </w:pPr>
      <w:r>
        <w:t>If a structure is unable to hold it, the new state does not develop that structure — it destroys it.</w:t>
      </w:r>
    </w:p>
    <w:p w14:paraId="77676518" w14:textId="77777777" w:rsidR="00255CAE" w:rsidRDefault="00771951">
      <w:pPr>
        <w:rPr>
          <w:rFonts w:hint="eastAsia"/>
        </w:rPr>
      </w:pPr>
      <w:r>
        <w:t>We have already encountered this principle before.</w:t>
      </w:r>
    </w:p>
    <w:p w14:paraId="549E304B" w14:textId="77777777" w:rsidR="00255CAE" w:rsidRDefault="00771951">
      <w:pPr>
        <w:rPr>
          <w:rFonts w:hint="eastAsia"/>
        </w:rPr>
      </w:pPr>
      <w:r>
        <w:t>On</w:t>
      </w:r>
      <w:r>
        <w:t>e cannot build another storey if the foundation cannot bear its weight.</w:t>
      </w:r>
    </w:p>
    <w:p w14:paraId="53AFA0B6" w14:textId="77777777" w:rsidR="00255CAE" w:rsidRDefault="00771951">
      <w:pPr>
        <w:rPr>
          <w:rFonts w:hint="eastAsia"/>
        </w:rPr>
      </w:pPr>
      <w:r>
        <w:t>One cannot endlessly increase the voltage in a system without changing the system itself.</w:t>
      </w:r>
    </w:p>
    <w:p w14:paraId="13B53C70" w14:textId="77777777" w:rsidR="00255CAE" w:rsidRDefault="00771951">
      <w:pPr>
        <w:rPr>
          <w:rFonts w:hint="eastAsia"/>
        </w:rPr>
      </w:pPr>
      <w:r>
        <w:t xml:space="preserve">In the same way, the human form had to reach a state in which the new energy could not </w:t>
      </w:r>
      <w:r>
        <w:t>merely be perceived for a moment, but could be stably accommodated.</w:t>
      </w:r>
    </w:p>
    <w:p w14:paraId="2ADC51C1" w14:textId="77777777" w:rsidR="00255CAE" w:rsidRDefault="00771951">
      <w:pPr>
        <w:rPr>
          <w:rFonts w:hint="eastAsia"/>
        </w:rPr>
      </w:pPr>
      <w:r>
        <w:t>Every new body is preceded by the readiness of a form capable of receiving it.</w:t>
      </w:r>
    </w:p>
    <w:p w14:paraId="61393460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lastRenderedPageBreak/>
        <w:t>Noah</w:t>
      </w:r>
    </w:p>
    <w:p w14:paraId="6A9B29DA" w14:textId="77777777" w:rsidR="00255CAE" w:rsidRDefault="00771951">
      <w:pPr>
        <w:ind w:firstLine="0"/>
        <w:rPr>
          <w:rFonts w:hint="eastAsia"/>
        </w:rPr>
      </w:pPr>
      <w:r>
        <w:t>At this point Noah appears.</w:t>
      </w:r>
    </w:p>
    <w:p w14:paraId="5DA18E60" w14:textId="77777777" w:rsidR="00255CAE" w:rsidRDefault="00771951">
      <w:pPr>
        <w:rPr>
          <w:rFonts w:hint="eastAsia"/>
        </w:rPr>
      </w:pPr>
      <w:r>
        <w:t>In the traditional account, he is set apart from the surrounding humanity an</w:t>
      </w:r>
      <w:r>
        <w:t>d is given the possibility of saving his family.</w:t>
      </w:r>
    </w:p>
    <w:p w14:paraId="19DFCE39" w14:textId="77777777" w:rsidR="00255CAE" w:rsidRDefault="00771951">
      <w:pPr>
        <w:rPr>
          <w:rFonts w:hint="eastAsia"/>
        </w:rPr>
      </w:pPr>
      <w:r>
        <w:t>Within our system, this may be read as the image of a Human whose physical and energetic structure was already prepared for the next transition.</w:t>
      </w:r>
    </w:p>
    <w:p w14:paraId="39F70FEA" w14:textId="77777777" w:rsidR="00255CAE" w:rsidRDefault="00771951">
      <w:pPr>
        <w:rPr>
          <w:rFonts w:hint="eastAsia"/>
        </w:rPr>
      </w:pPr>
      <w:r>
        <w:t xml:space="preserve">Noah does not become chosen because the Creator </w:t>
      </w:r>
      <w:r>
        <w:t>arbitrarily preferred one person to all others.</w:t>
      </w:r>
    </w:p>
    <w:p w14:paraId="562A481E" w14:textId="77777777" w:rsidR="00255CAE" w:rsidRDefault="00771951">
      <w:pPr>
        <w:rPr>
          <w:rFonts w:hint="eastAsia"/>
        </w:rPr>
      </w:pPr>
      <w:r>
        <w:t>He becomes the one through whom the human line can be preserved and continued in a new state.</w:t>
      </w:r>
    </w:p>
    <w:p w14:paraId="2F1D8502" w14:textId="77777777" w:rsidR="00255CAE" w:rsidRDefault="00771951">
      <w:pPr>
        <w:rPr>
          <w:rFonts w:hint="eastAsia"/>
        </w:rPr>
      </w:pPr>
      <w:r>
        <w:t>This is a fundamental distinction.</w:t>
      </w:r>
    </w:p>
    <w:p w14:paraId="1A847CF7" w14:textId="77777777" w:rsidR="00255CAE" w:rsidRDefault="00771951">
      <w:pPr>
        <w:rPr>
          <w:rFonts w:hint="eastAsia"/>
        </w:rPr>
      </w:pPr>
      <w:r>
        <w:t>Here, chosenness does not mean privilege.</w:t>
      </w:r>
    </w:p>
    <w:p w14:paraId="67BABE09" w14:textId="77777777" w:rsidR="00255CAE" w:rsidRDefault="00771951">
      <w:pPr>
        <w:rPr>
          <w:rFonts w:hint="eastAsia"/>
        </w:rPr>
      </w:pPr>
      <w:r>
        <w:t>It means readiness and responsibility</w:t>
      </w:r>
      <w:r>
        <w:t>.</w:t>
      </w:r>
    </w:p>
    <w:p w14:paraId="021942DA" w14:textId="77777777" w:rsidR="00255CAE" w:rsidRDefault="00771951">
      <w:pPr>
        <w:rPr>
          <w:rFonts w:hint="eastAsia"/>
        </w:rPr>
      </w:pPr>
      <w:r>
        <w:t>Noah is preserved not because the other Souls have ceased to matter to the Creator. Through him, a form capable of continuing the next stage of human development with the higher-vibrational energy of the Mental Body accommodated within it is preserved.</w:t>
      </w:r>
    </w:p>
    <w:p w14:paraId="1E266809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W</w:t>
      </w:r>
      <w:r>
        <w:rPr>
          <w:b/>
          <w:sz w:val="28"/>
        </w:rPr>
        <w:t>hy the Family Is Preserved</w:t>
      </w:r>
    </w:p>
    <w:p w14:paraId="4271D5A6" w14:textId="77777777" w:rsidR="00255CAE" w:rsidRDefault="00771951">
      <w:pPr>
        <w:ind w:firstLine="0"/>
        <w:rPr>
          <w:rFonts w:hint="eastAsia"/>
        </w:rPr>
      </w:pPr>
      <w:r>
        <w:t>Noah does not enter the Ark alone.</w:t>
      </w:r>
    </w:p>
    <w:p w14:paraId="241E0A83" w14:textId="77777777" w:rsidR="00255CAE" w:rsidRDefault="00771951">
      <w:pPr>
        <w:rPr>
          <w:rFonts w:hint="eastAsia"/>
        </w:rPr>
      </w:pPr>
      <w:r>
        <w:t>His family is preserved with him.</w:t>
      </w:r>
    </w:p>
    <w:p w14:paraId="2F8608D3" w14:textId="77777777" w:rsidR="00255CAE" w:rsidRDefault="00771951">
      <w:pPr>
        <w:rPr>
          <w:rFonts w:hint="eastAsia"/>
        </w:rPr>
      </w:pPr>
      <w:r>
        <w:t>In biological terms, this ensures the continuation of the human race.</w:t>
      </w:r>
    </w:p>
    <w:p w14:paraId="440D5A33" w14:textId="77777777" w:rsidR="00255CAE" w:rsidRDefault="00771951">
      <w:pPr>
        <w:rPr>
          <w:rFonts w:hint="eastAsia"/>
        </w:rPr>
      </w:pPr>
      <w:r>
        <w:t>But within the logic of this book, its meaning is deeper.</w:t>
      </w:r>
    </w:p>
    <w:p w14:paraId="4F4A1E4F" w14:textId="77777777" w:rsidR="00255CAE" w:rsidRDefault="00771951">
      <w:pPr>
        <w:rPr>
          <w:rFonts w:hint="eastAsia"/>
        </w:rPr>
      </w:pPr>
      <w:r>
        <w:t>The new age requires not the app</w:t>
      </w:r>
      <w:r>
        <w:t>earance of one exceptional Human, but the possibility of forming a new human generation.</w:t>
      </w:r>
    </w:p>
    <w:p w14:paraId="697996FC" w14:textId="77777777" w:rsidR="00255CAE" w:rsidRDefault="00771951">
      <w:pPr>
        <w:rPr>
          <w:rFonts w:hint="eastAsia"/>
        </w:rPr>
      </w:pPr>
      <w:r>
        <w:t>One prepared form does not yet create humanity.</w:t>
      </w:r>
    </w:p>
    <w:p w14:paraId="78A23D07" w14:textId="77777777" w:rsidR="00255CAE" w:rsidRDefault="00771951">
      <w:pPr>
        <w:rPr>
          <w:rFonts w:hint="eastAsia"/>
        </w:rPr>
      </w:pPr>
      <w:r>
        <w:t>A line is needed through which the new quality can become a stable property of future incarnations.</w:t>
      </w:r>
    </w:p>
    <w:p w14:paraId="030C1C93" w14:textId="77777777" w:rsidR="00255CAE" w:rsidRDefault="00771951">
      <w:pPr>
        <w:rPr>
          <w:rFonts w:hint="eastAsia"/>
        </w:rPr>
      </w:pPr>
      <w:r>
        <w:t>Therefore Noah’s fa</w:t>
      </w:r>
      <w:r>
        <w:t>mily becomes a bridge.</w:t>
      </w:r>
    </w:p>
    <w:p w14:paraId="02B0DD97" w14:textId="77777777" w:rsidR="00255CAE" w:rsidRDefault="00771951">
      <w:pPr>
        <w:rPr>
          <w:rFonts w:hint="eastAsia"/>
        </w:rPr>
      </w:pPr>
      <w:r>
        <w:t>Through it, the human form continues to exist beyond the boundary of the Flood.</w:t>
      </w:r>
    </w:p>
    <w:p w14:paraId="5631A773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The Ark</w:t>
      </w:r>
    </w:p>
    <w:p w14:paraId="49F1BD17" w14:textId="77777777" w:rsidR="00255CAE" w:rsidRDefault="00771951">
      <w:pPr>
        <w:ind w:firstLine="0"/>
        <w:rPr>
          <w:rFonts w:hint="eastAsia"/>
        </w:rPr>
      </w:pPr>
      <w:r>
        <w:t>The image of the Ark can likewise be understood more broadly than literal rescue from water.</w:t>
      </w:r>
    </w:p>
    <w:p w14:paraId="59EFF724" w14:textId="77777777" w:rsidR="00255CAE" w:rsidRDefault="00771951">
      <w:pPr>
        <w:rPr>
          <w:rFonts w:hint="eastAsia"/>
        </w:rPr>
      </w:pPr>
      <w:r>
        <w:t xml:space="preserve">The Ark preserves what must pass from the old world </w:t>
      </w:r>
      <w:r>
        <w:t>into the new.</w:t>
      </w:r>
    </w:p>
    <w:p w14:paraId="65E90D79" w14:textId="77777777" w:rsidR="00255CAE" w:rsidRDefault="00771951">
      <w:pPr>
        <w:rPr>
          <w:rFonts w:hint="eastAsia"/>
        </w:rPr>
      </w:pPr>
      <w:r>
        <w:lastRenderedPageBreak/>
        <w:t>Humanity does not begin again from absolute zero after the Flood.</w:t>
      </w:r>
    </w:p>
    <w:p w14:paraId="38B6BC4A" w14:textId="77777777" w:rsidR="00255CAE" w:rsidRDefault="00771951">
      <w:pPr>
        <w:rPr>
          <w:rFonts w:hint="eastAsia"/>
        </w:rPr>
      </w:pPr>
      <w:r>
        <w:t>Everything acquired before must be preserved.</w:t>
      </w:r>
    </w:p>
    <w:p w14:paraId="55623AD9" w14:textId="77777777" w:rsidR="00255CAE" w:rsidRDefault="00771951">
      <w:pPr>
        <w:rPr>
          <w:rFonts w:hint="eastAsia"/>
        </w:rPr>
      </w:pPr>
      <w:r>
        <w:t>The Physical form.</w:t>
      </w:r>
    </w:p>
    <w:p w14:paraId="34787A1D" w14:textId="77777777" w:rsidR="00255CAE" w:rsidRDefault="00771951">
      <w:pPr>
        <w:rPr>
          <w:rFonts w:hint="eastAsia"/>
        </w:rPr>
      </w:pPr>
      <w:r>
        <w:t>Vital energy.</w:t>
      </w:r>
    </w:p>
    <w:p w14:paraId="0CF177DD" w14:textId="77777777" w:rsidR="00255CAE" w:rsidRDefault="00771951">
      <w:pPr>
        <w:rPr>
          <w:rFonts w:hint="eastAsia"/>
        </w:rPr>
      </w:pPr>
      <w:r>
        <w:t>Instincts.</w:t>
      </w:r>
    </w:p>
    <w:p w14:paraId="26901E25" w14:textId="77777777" w:rsidR="00255CAE" w:rsidRDefault="00771951">
      <w:pPr>
        <w:rPr>
          <w:rFonts w:hint="eastAsia"/>
        </w:rPr>
      </w:pPr>
      <w:r>
        <w:t>Astral experience.</w:t>
      </w:r>
    </w:p>
    <w:p w14:paraId="01E14883" w14:textId="77777777" w:rsidR="00255CAE" w:rsidRDefault="00771951">
      <w:pPr>
        <w:rPr>
          <w:rFonts w:hint="eastAsia"/>
        </w:rPr>
      </w:pPr>
      <w:r>
        <w:t>The continuity of generations.</w:t>
      </w:r>
    </w:p>
    <w:p w14:paraId="3AA77F9D" w14:textId="77777777" w:rsidR="00255CAE" w:rsidRDefault="00771951">
      <w:pPr>
        <w:rPr>
          <w:rFonts w:hint="eastAsia"/>
        </w:rPr>
      </w:pPr>
      <w:r>
        <w:t>The memory of the human path.</w:t>
      </w:r>
    </w:p>
    <w:p w14:paraId="46D78274" w14:textId="77777777" w:rsidR="00255CAE" w:rsidRDefault="00771951">
      <w:pPr>
        <w:rPr>
          <w:rFonts w:hint="eastAsia"/>
        </w:rPr>
      </w:pPr>
      <w:r>
        <w:t xml:space="preserve">The </w:t>
      </w:r>
      <w:r>
        <w:t>next stage does not destroy the preceding ones.</w:t>
      </w:r>
    </w:p>
    <w:p w14:paraId="54B47382" w14:textId="77777777" w:rsidR="00255CAE" w:rsidRDefault="00771951">
      <w:pPr>
        <w:rPr>
          <w:rFonts w:hint="eastAsia"/>
        </w:rPr>
      </w:pPr>
      <w:r>
        <w:t>It is built upon them.</w:t>
      </w:r>
    </w:p>
    <w:p w14:paraId="29C01420" w14:textId="77777777" w:rsidR="00255CAE" w:rsidRDefault="00771951">
      <w:pPr>
        <w:rPr>
          <w:rFonts w:hint="eastAsia"/>
        </w:rPr>
      </w:pPr>
      <w:r>
        <w:t>The Ark becomes an image of carrying accumulated experience across the boundary between ages.</w:t>
      </w:r>
    </w:p>
    <w:p w14:paraId="48D0D78E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What Happens to the Others</w:t>
      </w:r>
    </w:p>
    <w:p w14:paraId="0EEA4AD1" w14:textId="77777777" w:rsidR="00255CAE" w:rsidRDefault="00771951">
      <w:pPr>
        <w:ind w:firstLine="0"/>
        <w:rPr>
          <w:rFonts w:hint="eastAsia"/>
        </w:rPr>
      </w:pPr>
      <w:r>
        <w:t>If the Flood is a transition rather than a punishment, an inevit</w:t>
      </w:r>
      <w:r>
        <w:t>able question arises: what happens to those whose physical bodies are unable to cross this boundary, unable to receive the energy of the higher plane?</w:t>
      </w:r>
    </w:p>
    <w:p w14:paraId="4D44DA70" w14:textId="77777777" w:rsidR="00255CAE" w:rsidRDefault="00771951">
      <w:pPr>
        <w:rPr>
          <w:rFonts w:hint="eastAsia"/>
        </w:rPr>
      </w:pPr>
      <w:r>
        <w:t>Within the system of this book, we must distinguish the Soul from the form of its earthly incarnation.</w:t>
      </w:r>
    </w:p>
    <w:p w14:paraId="657CE276" w14:textId="77777777" w:rsidR="00255CAE" w:rsidRDefault="00771951">
      <w:pPr>
        <w:rPr>
          <w:rFonts w:hint="eastAsia"/>
        </w:rPr>
      </w:pPr>
      <w:r>
        <w:t>Th</w:t>
      </w:r>
      <w:r>
        <w:t>e Physical Body belongs to the material world.</w:t>
      </w:r>
    </w:p>
    <w:p w14:paraId="0308B8AA" w14:textId="77777777" w:rsidR="00255CAE" w:rsidRDefault="00771951">
      <w:pPr>
        <w:rPr>
          <w:rFonts w:hint="eastAsia"/>
        </w:rPr>
      </w:pPr>
      <w:r>
        <w:t>It is born, changes, and disintegrates.</w:t>
      </w:r>
    </w:p>
    <w:p w14:paraId="00A1058A" w14:textId="77777777" w:rsidR="00255CAE" w:rsidRDefault="00771951">
      <w:pPr>
        <w:rPr>
          <w:rFonts w:hint="eastAsia"/>
        </w:rPr>
      </w:pPr>
      <w:r>
        <w:t>But the Soul is not exhausted by a single physical body.</w:t>
      </w:r>
    </w:p>
    <w:p w14:paraId="3C5E1FF4" w14:textId="77777777" w:rsidR="00255CAE" w:rsidRDefault="00771951">
      <w:pPr>
        <w:rPr>
          <w:rFonts w:hint="eastAsia"/>
        </w:rPr>
      </w:pPr>
      <w:r>
        <w:t>It is part of the Creator and continues its path beyond one earthly life.</w:t>
      </w:r>
    </w:p>
    <w:p w14:paraId="01FCB38C" w14:textId="77777777" w:rsidR="00255CAE" w:rsidRDefault="00771951">
      <w:pPr>
        <w:rPr>
          <w:rFonts w:hint="eastAsia"/>
        </w:rPr>
      </w:pPr>
      <w:r>
        <w:t>Therefore, the destruction of the form</w:t>
      </w:r>
      <w:r>
        <w:t>er physical form does not mean the destruction of the Human himself.</w:t>
      </w:r>
    </w:p>
    <w:p w14:paraId="5680B569" w14:textId="77777777" w:rsidR="00255CAE" w:rsidRDefault="00771951">
      <w:pPr>
        <w:rPr>
          <w:rFonts w:hint="eastAsia"/>
        </w:rPr>
      </w:pPr>
      <w:r>
        <w:t>The Souls of those who could not pass through the transition in their former bodies are given the possibility of incarnating again — now in human forms of the new state.</w:t>
      </w:r>
    </w:p>
    <w:p w14:paraId="22BC55CA" w14:textId="77777777" w:rsidR="00255CAE" w:rsidRDefault="00771951">
      <w:pPr>
        <w:rPr>
          <w:rFonts w:hint="eastAsia"/>
        </w:rPr>
      </w:pPr>
      <w:r>
        <w:t>Thus the experien</w:t>
      </w:r>
      <w:r>
        <w:t>ce already acquired is preserved, while the instrument through which that experience continues is changed.</w:t>
      </w:r>
    </w:p>
    <w:p w14:paraId="2E33EC4B" w14:textId="77777777" w:rsidR="00255CAE" w:rsidRDefault="00771951">
      <w:pPr>
        <w:rPr>
          <w:rFonts w:hint="eastAsia"/>
        </w:rPr>
      </w:pPr>
      <w:r>
        <w:t>The Flood does not destroy the Soul. It brings to an end the existence of a form that no longer corresponds to the stage that is beginning.</w:t>
      </w:r>
    </w:p>
    <w:p w14:paraId="18FCBEC8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Not Punis</w:t>
      </w:r>
      <w:r>
        <w:rPr>
          <w:b/>
          <w:sz w:val="28"/>
        </w:rPr>
        <w:t>hment, but the Inevitability of Change</w:t>
      </w:r>
    </w:p>
    <w:p w14:paraId="332FC7B6" w14:textId="77777777" w:rsidR="00255CAE" w:rsidRDefault="00771951">
      <w:pPr>
        <w:ind w:firstLine="0"/>
        <w:rPr>
          <w:rFonts w:hint="eastAsia"/>
        </w:rPr>
      </w:pPr>
      <w:r>
        <w:t>Here, for the first time, one of the principal laws to which we will return more than once becomes especially clear — the Inevitability of Change.</w:t>
      </w:r>
    </w:p>
    <w:p w14:paraId="4B0D6EC7" w14:textId="77777777" w:rsidR="00255CAE" w:rsidRDefault="00771951">
      <w:pPr>
        <w:rPr>
          <w:rFonts w:hint="eastAsia"/>
        </w:rPr>
      </w:pPr>
      <w:r>
        <w:t>In development, moments arrive that cannot be cancelled.</w:t>
      </w:r>
    </w:p>
    <w:p w14:paraId="5D5FA414" w14:textId="77777777" w:rsidR="00255CAE" w:rsidRDefault="00771951">
      <w:pPr>
        <w:rPr>
          <w:rFonts w:hint="eastAsia"/>
        </w:rPr>
      </w:pPr>
      <w:r>
        <w:lastRenderedPageBreak/>
        <w:t xml:space="preserve">One can </w:t>
      </w:r>
      <w:r>
        <w:t>prepare for them.</w:t>
      </w:r>
    </w:p>
    <w:p w14:paraId="392680A9" w14:textId="77777777" w:rsidR="00255CAE" w:rsidRDefault="00771951">
      <w:pPr>
        <w:rPr>
          <w:rFonts w:hint="eastAsia"/>
        </w:rPr>
      </w:pPr>
      <w:r>
        <w:t>One can resist them.</w:t>
      </w:r>
    </w:p>
    <w:p w14:paraId="1522B4BB" w14:textId="77777777" w:rsidR="00255CAE" w:rsidRDefault="00771951">
      <w:pPr>
        <w:rPr>
          <w:rFonts w:hint="eastAsia"/>
        </w:rPr>
      </w:pPr>
      <w:r>
        <w:t>One can try to hold on to what has been.</w:t>
      </w:r>
    </w:p>
    <w:p w14:paraId="6F7C1B89" w14:textId="77777777" w:rsidR="00255CAE" w:rsidRDefault="00771951">
      <w:pPr>
        <w:rPr>
          <w:rFonts w:hint="eastAsia"/>
        </w:rPr>
      </w:pPr>
      <w:r>
        <w:t>But the transition itself comes when its time arrives.</w:t>
      </w:r>
    </w:p>
    <w:p w14:paraId="07393A0E" w14:textId="77777777" w:rsidR="00255CAE" w:rsidRDefault="00771951">
      <w:pPr>
        <w:rPr>
          <w:rFonts w:hint="eastAsia"/>
        </w:rPr>
      </w:pPr>
      <w:r>
        <w:t>A child cannot remain a child forever.</w:t>
      </w:r>
    </w:p>
    <w:p w14:paraId="3974D220" w14:textId="77777777" w:rsidR="00255CAE" w:rsidRDefault="00771951">
      <w:pPr>
        <w:rPr>
          <w:rFonts w:hint="eastAsia"/>
        </w:rPr>
      </w:pPr>
      <w:r>
        <w:t>A seed cannot remain a seed indefinitely once the process of growth has begun.</w:t>
      </w:r>
    </w:p>
    <w:p w14:paraId="51ADE174" w14:textId="77777777" w:rsidR="00255CAE" w:rsidRDefault="00771951">
      <w:pPr>
        <w:rPr>
          <w:rFonts w:hint="eastAsia"/>
        </w:rPr>
      </w:pPr>
      <w:r>
        <w:t>And</w:t>
      </w:r>
      <w:r>
        <w:t xml:space="preserve"> humanity cannot remain forever fixed in one energetic state.</w:t>
      </w:r>
    </w:p>
    <w:p w14:paraId="16AEF217" w14:textId="77777777" w:rsidR="00255CAE" w:rsidRDefault="00771951">
      <w:pPr>
        <w:rPr>
          <w:rFonts w:hint="eastAsia"/>
        </w:rPr>
      </w:pPr>
      <w:r>
        <w:t>The Human is free to choose how to pass through change. But the Human is not free to cancel change itself.</w:t>
      </w:r>
    </w:p>
    <w:p w14:paraId="508A12C1" w14:textId="77777777" w:rsidR="00255CAE" w:rsidRDefault="00771951">
      <w:pPr>
        <w:rPr>
          <w:rFonts w:hint="eastAsia"/>
        </w:rPr>
      </w:pPr>
      <w:r>
        <w:t>This does not abolish freedom.</w:t>
      </w:r>
    </w:p>
    <w:p w14:paraId="5BFE4B01" w14:textId="77777777" w:rsidR="00255CAE" w:rsidRDefault="00771951">
      <w:pPr>
        <w:rPr>
          <w:rFonts w:hint="eastAsia"/>
        </w:rPr>
      </w:pPr>
      <w:r>
        <w:t>Freedom exists within Law.</w:t>
      </w:r>
    </w:p>
    <w:p w14:paraId="45905DD9" w14:textId="77777777" w:rsidR="00255CAE" w:rsidRDefault="00771951">
      <w:pPr>
        <w:rPr>
          <w:rFonts w:hint="eastAsia"/>
        </w:rPr>
      </w:pPr>
      <w:r>
        <w:t xml:space="preserve">The Human chooses his </w:t>
      </w:r>
      <w:r>
        <w:t>attitude.</w:t>
      </w:r>
    </w:p>
    <w:p w14:paraId="4E6D2AAB" w14:textId="77777777" w:rsidR="00255CAE" w:rsidRDefault="00771951">
      <w:pPr>
        <w:rPr>
          <w:rFonts w:hint="eastAsia"/>
        </w:rPr>
      </w:pPr>
      <w:r>
        <w:t>He chooses his action.</w:t>
      </w:r>
    </w:p>
    <w:p w14:paraId="4D0ABDFC" w14:textId="77777777" w:rsidR="00255CAE" w:rsidRDefault="00771951">
      <w:pPr>
        <w:rPr>
          <w:rFonts w:hint="eastAsia"/>
        </w:rPr>
      </w:pPr>
      <w:r>
        <w:t>He chooses the degree of his own readiness.</w:t>
      </w:r>
    </w:p>
    <w:p w14:paraId="30273A8C" w14:textId="77777777" w:rsidR="00255CAE" w:rsidRDefault="00771951">
      <w:pPr>
        <w:rPr>
          <w:rFonts w:hint="eastAsia"/>
        </w:rPr>
      </w:pPr>
      <w:r>
        <w:t>But he does not determine whether the development of Creation itself will continue.</w:t>
      </w:r>
    </w:p>
    <w:p w14:paraId="6BFDEA11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Why Change Cannot Be Forced</w:t>
      </w:r>
    </w:p>
    <w:p w14:paraId="07098CE2" w14:textId="77777777" w:rsidR="00255CAE" w:rsidRDefault="00771951">
      <w:pPr>
        <w:ind w:firstLine="0"/>
        <w:rPr>
          <w:rFonts w:hint="eastAsia"/>
        </w:rPr>
      </w:pPr>
      <w:r>
        <w:t>The Inevitability of Change has another side as well.</w:t>
      </w:r>
    </w:p>
    <w:p w14:paraId="146E7393" w14:textId="77777777" w:rsidR="00255CAE" w:rsidRDefault="00771951">
      <w:pPr>
        <w:rPr>
          <w:rFonts w:hint="eastAsia"/>
        </w:rPr>
      </w:pPr>
      <w:r>
        <w:t>If a transiti</w:t>
      </w:r>
      <w:r>
        <w:t>on whose time has come cannot be postponed indefinitely, neither can it be accelerated with impunity before readiness has been achieved.</w:t>
      </w:r>
    </w:p>
    <w:p w14:paraId="6C548E17" w14:textId="77777777" w:rsidR="00255CAE" w:rsidRDefault="00771951">
      <w:pPr>
        <w:rPr>
          <w:rFonts w:hint="eastAsia"/>
        </w:rPr>
      </w:pPr>
      <w:r>
        <w:t>Higher energy introduced into an unprepared structure can destroy it.</w:t>
      </w:r>
    </w:p>
    <w:p w14:paraId="02DBF156" w14:textId="77777777" w:rsidR="00255CAE" w:rsidRDefault="00771951">
      <w:pPr>
        <w:rPr>
          <w:rFonts w:hint="eastAsia"/>
        </w:rPr>
      </w:pPr>
      <w:r>
        <w:t xml:space="preserve">Therefore, the very process of Creation contains </w:t>
      </w:r>
      <w:r>
        <w:t>sequence.</w:t>
      </w:r>
    </w:p>
    <w:p w14:paraId="4AC60FC9" w14:textId="77777777" w:rsidR="00255CAE" w:rsidRDefault="00771951">
      <w:pPr>
        <w:rPr>
          <w:rFonts w:hint="eastAsia"/>
        </w:rPr>
      </w:pPr>
      <w:r>
        <w:t>First the foundation is formed.</w:t>
      </w:r>
    </w:p>
    <w:p w14:paraId="2B587DEC" w14:textId="77777777" w:rsidR="00255CAE" w:rsidRDefault="00771951">
      <w:pPr>
        <w:rPr>
          <w:rFonts w:hint="eastAsia"/>
        </w:rPr>
      </w:pPr>
      <w:r>
        <w:t>Then it receives experience.</w:t>
      </w:r>
    </w:p>
    <w:p w14:paraId="7CE3806D" w14:textId="77777777" w:rsidR="00255CAE" w:rsidRDefault="00771951">
      <w:pPr>
        <w:rPr>
          <w:rFonts w:hint="eastAsia"/>
        </w:rPr>
      </w:pPr>
      <w:r>
        <w:t>Then it is harmonized.</w:t>
      </w:r>
    </w:p>
    <w:p w14:paraId="3EC2D08E" w14:textId="77777777" w:rsidR="00255CAE" w:rsidRDefault="00771951">
      <w:pPr>
        <w:rPr>
          <w:rFonts w:hint="eastAsia"/>
        </w:rPr>
      </w:pPr>
      <w:r>
        <w:t>Only after that does the possibility arise for the stable accommodation of the next level.</w:t>
      </w:r>
    </w:p>
    <w:p w14:paraId="52C7B445" w14:textId="77777777" w:rsidR="00255CAE" w:rsidRDefault="00771951">
      <w:pPr>
        <w:rPr>
          <w:rFonts w:hint="eastAsia"/>
        </w:rPr>
      </w:pPr>
      <w:r>
        <w:t>One cannot skip a stage without living through that for which it was cr</w:t>
      </w:r>
      <w:r>
        <w:t>eated.</w:t>
      </w:r>
    </w:p>
    <w:p w14:paraId="525BAF5B" w14:textId="77777777" w:rsidR="00255CAE" w:rsidRDefault="00771951">
      <w:pPr>
        <w:rPr>
          <w:rFonts w:hint="eastAsia"/>
        </w:rPr>
      </w:pPr>
      <w:r>
        <w:t>This is why humanity needed a long Astral age.</w:t>
      </w:r>
    </w:p>
    <w:p w14:paraId="22630C4E" w14:textId="77777777" w:rsidR="00255CAE" w:rsidRDefault="00771951">
      <w:pPr>
        <w:rPr>
          <w:rFonts w:hint="eastAsia"/>
        </w:rPr>
      </w:pPr>
      <w:r>
        <w:t>Feelings had to become part of the Human before he received an Intellect capable of multiplying the consequences of those feelings.</w:t>
      </w:r>
    </w:p>
    <w:p w14:paraId="4CDBC26F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lastRenderedPageBreak/>
        <w:t>After the Flood</w:t>
      </w:r>
    </w:p>
    <w:p w14:paraId="25BEFBB6" w14:textId="77777777" w:rsidR="00255CAE" w:rsidRDefault="00771951">
      <w:pPr>
        <w:ind w:firstLine="0"/>
        <w:rPr>
          <w:rFonts w:hint="eastAsia"/>
        </w:rPr>
      </w:pPr>
      <w:r>
        <w:t>After the transition, a new stage begins.</w:t>
      </w:r>
    </w:p>
    <w:p w14:paraId="2ACB315C" w14:textId="77777777" w:rsidR="00255CAE" w:rsidRDefault="00771951">
      <w:pPr>
        <w:rPr>
          <w:rFonts w:hint="eastAsia"/>
        </w:rPr>
      </w:pPr>
      <w:r>
        <w:t>The Human co</w:t>
      </w:r>
      <w:r>
        <w:t>ntinues to feel.</w:t>
      </w:r>
    </w:p>
    <w:p w14:paraId="503171C2" w14:textId="77777777" w:rsidR="00255CAE" w:rsidRDefault="00771951">
      <w:pPr>
        <w:rPr>
          <w:rFonts w:hint="eastAsia"/>
        </w:rPr>
      </w:pPr>
      <w:r>
        <w:t>But now he gradually acquires the ability to observe his own feelings and the surrounding world.</w:t>
      </w:r>
    </w:p>
    <w:p w14:paraId="13E6096E" w14:textId="77777777" w:rsidR="00255CAE" w:rsidRDefault="00771951">
      <w:pPr>
        <w:rPr>
          <w:rFonts w:hint="eastAsia"/>
        </w:rPr>
      </w:pPr>
      <w:r>
        <w:t>He begins to compare.</w:t>
      </w:r>
    </w:p>
    <w:p w14:paraId="7B046E4A" w14:textId="77777777" w:rsidR="00255CAE" w:rsidRDefault="00771951">
      <w:pPr>
        <w:rPr>
          <w:rFonts w:hint="eastAsia"/>
        </w:rPr>
      </w:pPr>
      <w:r>
        <w:t>To notice repetition.</w:t>
      </w:r>
    </w:p>
    <w:p w14:paraId="740808F6" w14:textId="77777777" w:rsidR="00255CAE" w:rsidRDefault="00771951">
      <w:pPr>
        <w:rPr>
          <w:rFonts w:hint="eastAsia"/>
        </w:rPr>
      </w:pPr>
      <w:r>
        <w:t>To remember patterns.</w:t>
      </w:r>
    </w:p>
    <w:p w14:paraId="734CBDC6" w14:textId="77777777" w:rsidR="00255CAE" w:rsidRDefault="00771951">
      <w:pPr>
        <w:rPr>
          <w:rFonts w:hint="eastAsia"/>
        </w:rPr>
      </w:pPr>
      <w:r>
        <w:t>To transmit accumulated knowledge.</w:t>
      </w:r>
    </w:p>
    <w:p w14:paraId="6219513C" w14:textId="77777777" w:rsidR="00255CAE" w:rsidRDefault="00771951">
      <w:pPr>
        <w:rPr>
          <w:rFonts w:hint="eastAsia"/>
        </w:rPr>
      </w:pPr>
      <w:r>
        <w:t>To create increasingly complex inner imag</w:t>
      </w:r>
      <w:r>
        <w:t>es.</w:t>
      </w:r>
    </w:p>
    <w:p w14:paraId="004E51D4" w14:textId="77777777" w:rsidR="00255CAE" w:rsidRDefault="00771951">
      <w:pPr>
        <w:rPr>
          <w:rFonts w:hint="eastAsia"/>
        </w:rPr>
      </w:pPr>
      <w:r>
        <w:t>Gradually there is born what will become the principal instrument of the new age — the Intellect.</w:t>
      </w:r>
    </w:p>
    <w:p w14:paraId="57A5DC20" w14:textId="77777777" w:rsidR="00255CAE" w:rsidRDefault="00771951">
      <w:pPr>
        <w:rPr>
          <w:rFonts w:hint="eastAsia"/>
        </w:rPr>
      </w:pPr>
      <w:r>
        <w:t>If the Astral Body opened the question:</w:t>
      </w:r>
    </w:p>
    <w:p w14:paraId="10FA949E" w14:textId="77777777" w:rsidR="00255CAE" w:rsidRDefault="00771951">
      <w:pPr>
        <w:spacing w:before="100" w:after="100"/>
        <w:ind w:firstLine="0"/>
        <w:jc w:val="center"/>
        <w:rPr>
          <w:rFonts w:hint="eastAsia"/>
        </w:rPr>
      </w:pPr>
      <w:r>
        <w:rPr>
          <w:b/>
        </w:rPr>
        <w:t>What do I feel?</w:t>
      </w:r>
    </w:p>
    <w:p w14:paraId="78241CDB" w14:textId="77777777" w:rsidR="00255CAE" w:rsidRDefault="00771951">
      <w:pPr>
        <w:rPr>
          <w:rFonts w:hint="eastAsia"/>
        </w:rPr>
      </w:pPr>
      <w:r>
        <w:t>then the Mental Body adds:</w:t>
      </w:r>
    </w:p>
    <w:p w14:paraId="1C73E4E3" w14:textId="77777777" w:rsidR="00255CAE" w:rsidRDefault="00771951">
      <w:pPr>
        <w:spacing w:before="100" w:after="100"/>
        <w:ind w:firstLine="0"/>
        <w:jc w:val="center"/>
        <w:rPr>
          <w:rFonts w:hint="eastAsia"/>
        </w:rPr>
      </w:pPr>
      <w:r>
        <w:rPr>
          <w:b/>
        </w:rPr>
        <w:t>What does this mean? Why is this happening? What can I do?</w:t>
      </w:r>
    </w:p>
    <w:p w14:paraId="25209E86" w14:textId="77777777" w:rsidR="00255CAE" w:rsidRDefault="00771951">
      <w:pPr>
        <w:rPr>
          <w:rFonts w:hint="eastAsia"/>
        </w:rPr>
      </w:pPr>
      <w:r>
        <w:t xml:space="preserve">This is a </w:t>
      </w:r>
      <w:r>
        <w:t>fundamentally different level of interaction with the world.</w:t>
      </w:r>
    </w:p>
    <w:p w14:paraId="6F6E4E26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Intellect</w:t>
      </w:r>
    </w:p>
    <w:p w14:paraId="75B8EEFA" w14:textId="77777777" w:rsidR="00255CAE" w:rsidRDefault="00771951">
      <w:pPr>
        <w:ind w:firstLine="0"/>
        <w:rPr>
          <w:rFonts w:hint="eastAsia"/>
        </w:rPr>
      </w:pPr>
      <w:r>
        <w:t>Intellect enables the Human to work with information.</w:t>
      </w:r>
    </w:p>
    <w:p w14:paraId="52B4F1AB" w14:textId="77777777" w:rsidR="00255CAE" w:rsidRDefault="00771951">
      <w:pPr>
        <w:rPr>
          <w:rFonts w:hint="eastAsia"/>
        </w:rPr>
      </w:pPr>
      <w:r>
        <w:t>It can receive information through the senses, retain it, compare it, analyze it, and turn it into a decision.</w:t>
      </w:r>
    </w:p>
    <w:p w14:paraId="02A808EA" w14:textId="77777777" w:rsidR="00255CAE" w:rsidRDefault="00771951">
      <w:pPr>
        <w:rPr>
          <w:rFonts w:hint="eastAsia"/>
        </w:rPr>
      </w:pPr>
      <w:r>
        <w:t xml:space="preserve">The Human no longer </w:t>
      </w:r>
      <w:r>
        <w:t>has to begin every experience from the beginning.</w:t>
      </w:r>
    </w:p>
    <w:p w14:paraId="036A99AE" w14:textId="77777777" w:rsidR="00255CAE" w:rsidRDefault="00771951">
      <w:pPr>
        <w:rPr>
          <w:rFonts w:hint="eastAsia"/>
        </w:rPr>
      </w:pPr>
      <w:r>
        <w:t>He can remember.</w:t>
      </w:r>
    </w:p>
    <w:p w14:paraId="2B96632F" w14:textId="77777777" w:rsidR="00255CAE" w:rsidRDefault="00771951">
      <w:pPr>
        <w:rPr>
          <w:rFonts w:hint="eastAsia"/>
        </w:rPr>
      </w:pPr>
      <w:r>
        <w:t>Learn.</w:t>
      </w:r>
    </w:p>
    <w:p w14:paraId="4367CAAC" w14:textId="77777777" w:rsidR="00255CAE" w:rsidRDefault="00771951">
      <w:pPr>
        <w:rPr>
          <w:rFonts w:hint="eastAsia"/>
        </w:rPr>
      </w:pPr>
      <w:r>
        <w:t>Pass knowledge to another.</w:t>
      </w:r>
    </w:p>
    <w:p w14:paraId="7FD6F372" w14:textId="77777777" w:rsidR="00255CAE" w:rsidRDefault="00771951">
      <w:pPr>
        <w:rPr>
          <w:rFonts w:hint="eastAsia"/>
        </w:rPr>
      </w:pPr>
      <w:r>
        <w:t>Create a system.</w:t>
      </w:r>
    </w:p>
    <w:p w14:paraId="74466588" w14:textId="77777777" w:rsidR="00255CAE" w:rsidRDefault="00771951">
      <w:pPr>
        <w:rPr>
          <w:rFonts w:hint="eastAsia"/>
        </w:rPr>
      </w:pPr>
      <w:r>
        <w:t>Predict a result.</w:t>
      </w:r>
    </w:p>
    <w:p w14:paraId="4BB1FBD4" w14:textId="77777777" w:rsidR="00255CAE" w:rsidRDefault="00771951">
      <w:pPr>
        <w:rPr>
          <w:rFonts w:hint="eastAsia"/>
        </w:rPr>
      </w:pPr>
      <w:r>
        <w:t>Choose the most effective option.</w:t>
      </w:r>
    </w:p>
    <w:p w14:paraId="0616E3BD" w14:textId="77777777" w:rsidR="00255CAE" w:rsidRDefault="00771951">
      <w:pPr>
        <w:rPr>
          <w:rFonts w:hint="eastAsia"/>
        </w:rPr>
      </w:pPr>
      <w:r>
        <w:t xml:space="preserve">Thus begins the gradual movement from simple adaptation to the surrounding world </w:t>
      </w:r>
      <w:r>
        <w:t>toward its conscious transformation.</w:t>
      </w:r>
    </w:p>
    <w:p w14:paraId="372B7678" w14:textId="77777777" w:rsidR="00255CAE" w:rsidRDefault="00771951">
      <w:pPr>
        <w:rPr>
          <w:rFonts w:hint="eastAsia"/>
        </w:rPr>
      </w:pPr>
      <w:r>
        <w:t>But an important boundary must be drawn immediately.</w:t>
      </w:r>
    </w:p>
    <w:p w14:paraId="196CA4E6" w14:textId="77777777" w:rsidR="00255CAE" w:rsidRDefault="00771951">
      <w:pPr>
        <w:rPr>
          <w:rFonts w:hint="eastAsia"/>
        </w:rPr>
      </w:pPr>
      <w:r>
        <w:t>Intellect is not a source of information. It is the capacity to work with information.</w:t>
      </w:r>
    </w:p>
    <w:p w14:paraId="77FED415" w14:textId="77777777" w:rsidR="00255CAE" w:rsidRDefault="00771951">
      <w:pPr>
        <w:rPr>
          <w:rFonts w:hint="eastAsia"/>
        </w:rPr>
      </w:pPr>
      <w:r>
        <w:t>It is rational.</w:t>
      </w:r>
    </w:p>
    <w:p w14:paraId="061B233E" w14:textId="77777777" w:rsidR="00255CAE" w:rsidRDefault="00771951">
      <w:pPr>
        <w:rPr>
          <w:rFonts w:hint="eastAsia"/>
        </w:rPr>
      </w:pPr>
      <w:r>
        <w:lastRenderedPageBreak/>
        <w:t>It analyzes.</w:t>
      </w:r>
    </w:p>
    <w:p w14:paraId="5A23AD81" w14:textId="77777777" w:rsidR="00255CAE" w:rsidRDefault="00771951">
      <w:pPr>
        <w:rPr>
          <w:rFonts w:hint="eastAsia"/>
        </w:rPr>
      </w:pPr>
      <w:r>
        <w:t>It creates alternatives.</w:t>
      </w:r>
    </w:p>
    <w:p w14:paraId="25C41F9B" w14:textId="77777777" w:rsidR="00255CAE" w:rsidRDefault="00771951">
      <w:pPr>
        <w:rPr>
          <w:rFonts w:hint="eastAsia"/>
        </w:rPr>
      </w:pPr>
      <w:r>
        <w:t>It seeks a solution.</w:t>
      </w:r>
    </w:p>
    <w:p w14:paraId="6FFD4CCE" w14:textId="77777777" w:rsidR="00255CAE" w:rsidRDefault="00771951">
      <w:pPr>
        <w:rPr>
          <w:rFonts w:hint="eastAsia"/>
        </w:rPr>
      </w:pPr>
      <w:r>
        <w:t xml:space="preserve">And </w:t>
      </w:r>
      <w:r>
        <w:t>it is precisely this capacity that will open to the Human the previously unseen world of Creativity.</w:t>
      </w:r>
    </w:p>
    <w:p w14:paraId="63787052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A New Danger</w:t>
      </w:r>
    </w:p>
    <w:p w14:paraId="1E79F2CD" w14:textId="77777777" w:rsidR="00255CAE" w:rsidRDefault="00771951">
      <w:pPr>
        <w:ind w:firstLine="0"/>
        <w:rPr>
          <w:rFonts w:hint="eastAsia"/>
        </w:rPr>
      </w:pPr>
      <w:r>
        <w:t>But together with Intellect, a new danger arises.</w:t>
      </w:r>
    </w:p>
    <w:p w14:paraId="4764635C" w14:textId="77777777" w:rsidR="00255CAE" w:rsidRDefault="00771951">
      <w:pPr>
        <w:rPr>
          <w:rFonts w:hint="eastAsia"/>
        </w:rPr>
      </w:pPr>
      <w:r>
        <w:t>The Mental Body does not abolish the Astral Body.</w:t>
      </w:r>
    </w:p>
    <w:p w14:paraId="7144A5CC" w14:textId="77777777" w:rsidR="00255CAE" w:rsidRDefault="00771951">
      <w:pPr>
        <w:rPr>
          <w:rFonts w:hint="eastAsia"/>
        </w:rPr>
      </w:pPr>
      <w:r>
        <w:t>The Human continues to love and hate.</w:t>
      </w:r>
    </w:p>
    <w:p w14:paraId="71997A18" w14:textId="77777777" w:rsidR="00255CAE" w:rsidRDefault="00771951">
      <w:pPr>
        <w:rPr>
          <w:rFonts w:hint="eastAsia"/>
        </w:rPr>
      </w:pPr>
      <w:r>
        <w:t xml:space="preserve">To </w:t>
      </w:r>
      <w:r>
        <w:t>fear.</w:t>
      </w:r>
    </w:p>
    <w:p w14:paraId="27EDD5A5" w14:textId="77777777" w:rsidR="00255CAE" w:rsidRDefault="00771951">
      <w:pPr>
        <w:rPr>
          <w:rFonts w:hint="eastAsia"/>
        </w:rPr>
      </w:pPr>
      <w:r>
        <w:t>To be jealous.</w:t>
      </w:r>
    </w:p>
    <w:p w14:paraId="6A29D635" w14:textId="77777777" w:rsidR="00255CAE" w:rsidRDefault="00771951">
      <w:pPr>
        <w:rPr>
          <w:rFonts w:hint="eastAsia"/>
        </w:rPr>
      </w:pPr>
      <w:r>
        <w:t>To desire.</w:t>
      </w:r>
    </w:p>
    <w:p w14:paraId="620BA317" w14:textId="77777777" w:rsidR="00255CAE" w:rsidRDefault="00771951">
      <w:pPr>
        <w:rPr>
          <w:rFonts w:hint="eastAsia"/>
        </w:rPr>
      </w:pPr>
      <w:r>
        <w:t>To strive for power.</w:t>
      </w:r>
    </w:p>
    <w:p w14:paraId="737CA283" w14:textId="77777777" w:rsidR="00255CAE" w:rsidRDefault="00771951">
      <w:pPr>
        <w:rPr>
          <w:rFonts w:hint="eastAsia"/>
        </w:rPr>
      </w:pPr>
      <w:r>
        <w:t>The difference is that his feelings now receive an extraordinarily powerful instrument.</w:t>
      </w:r>
    </w:p>
    <w:p w14:paraId="0F7370C8" w14:textId="77777777" w:rsidR="00255CAE" w:rsidRDefault="00771951">
      <w:pPr>
        <w:rPr>
          <w:rFonts w:hint="eastAsia"/>
        </w:rPr>
      </w:pPr>
      <w:r>
        <w:t>Anger armed with Intellect can create weapons.</w:t>
      </w:r>
    </w:p>
    <w:p w14:paraId="5ABA5F6D" w14:textId="77777777" w:rsidR="00255CAE" w:rsidRDefault="00771951">
      <w:pPr>
        <w:rPr>
          <w:rFonts w:hint="eastAsia"/>
        </w:rPr>
      </w:pPr>
      <w:r>
        <w:t>Fear can build a system of suppression.</w:t>
      </w:r>
    </w:p>
    <w:p w14:paraId="3AEBD055" w14:textId="77777777" w:rsidR="00255CAE" w:rsidRDefault="00771951">
      <w:pPr>
        <w:rPr>
          <w:rFonts w:hint="eastAsia"/>
        </w:rPr>
      </w:pPr>
      <w:r>
        <w:t xml:space="preserve">Greed can devise methods of </w:t>
      </w:r>
      <w:r>
        <w:t>endless accumulation.</w:t>
      </w:r>
    </w:p>
    <w:p w14:paraId="03A430C3" w14:textId="77777777" w:rsidR="00255CAE" w:rsidRDefault="00771951">
      <w:pPr>
        <w:rPr>
          <w:rFonts w:hint="eastAsia"/>
        </w:rPr>
      </w:pPr>
      <w:r>
        <w:t>The desire for superiority can create mechanisms of power over others.</w:t>
      </w:r>
    </w:p>
    <w:p w14:paraId="4CEF612F" w14:textId="77777777" w:rsidR="00255CAE" w:rsidRDefault="00771951">
      <w:pPr>
        <w:rPr>
          <w:rFonts w:hint="eastAsia"/>
        </w:rPr>
      </w:pPr>
      <w:r>
        <w:t>But the same Intellect, joined with love, curiosity, and the desire to create, can build a home, write music, create a medicine, and explore the stars.</w:t>
      </w:r>
    </w:p>
    <w:p w14:paraId="167038B2" w14:textId="77777777" w:rsidR="00255CAE" w:rsidRDefault="00771951">
      <w:pPr>
        <w:rPr>
          <w:rFonts w:hint="eastAsia"/>
        </w:rPr>
      </w:pPr>
      <w:r>
        <w:t>The new bod</w:t>
      </w:r>
      <w:r>
        <w:t>y does not automatically make the Human better. It expands the space of his freedom and the power of the consequences of his choice.</w:t>
      </w:r>
    </w:p>
    <w:p w14:paraId="6A3BB85D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The Mental Age</w:t>
      </w:r>
    </w:p>
    <w:p w14:paraId="101CAE5E" w14:textId="77777777" w:rsidR="00255CAE" w:rsidRDefault="00771951">
      <w:pPr>
        <w:ind w:firstLine="0"/>
        <w:rPr>
          <w:rFonts w:hint="eastAsia"/>
        </w:rPr>
      </w:pPr>
      <w:r>
        <w:t>From this moment begins the age in which humanity will gradually learn to create civilization.</w:t>
      </w:r>
    </w:p>
    <w:p w14:paraId="3759F2D0" w14:textId="77777777" w:rsidR="00255CAE" w:rsidRDefault="00771951">
      <w:pPr>
        <w:rPr>
          <w:rFonts w:hint="eastAsia"/>
        </w:rPr>
      </w:pPr>
      <w:r>
        <w:t>Complex tools</w:t>
      </w:r>
      <w:r>
        <w:t xml:space="preserve"> will appear.</w:t>
      </w:r>
    </w:p>
    <w:p w14:paraId="10C4E4EA" w14:textId="77777777" w:rsidR="00255CAE" w:rsidRDefault="00771951">
      <w:pPr>
        <w:rPr>
          <w:rFonts w:hint="eastAsia"/>
        </w:rPr>
      </w:pPr>
      <w:r>
        <w:t>Writing.</w:t>
      </w:r>
    </w:p>
    <w:p w14:paraId="6C8EA631" w14:textId="77777777" w:rsidR="00255CAE" w:rsidRDefault="00771951">
      <w:pPr>
        <w:rPr>
          <w:rFonts w:hint="eastAsia"/>
        </w:rPr>
      </w:pPr>
      <w:r>
        <w:t>Mathematics.</w:t>
      </w:r>
    </w:p>
    <w:p w14:paraId="378AA70E" w14:textId="77777777" w:rsidR="00255CAE" w:rsidRDefault="00771951">
      <w:pPr>
        <w:rPr>
          <w:rFonts w:hint="eastAsia"/>
        </w:rPr>
      </w:pPr>
      <w:r>
        <w:t>Architecture.</w:t>
      </w:r>
    </w:p>
    <w:p w14:paraId="5D37844C" w14:textId="77777777" w:rsidR="00255CAE" w:rsidRDefault="00771951">
      <w:pPr>
        <w:rPr>
          <w:rFonts w:hint="eastAsia"/>
        </w:rPr>
      </w:pPr>
      <w:r>
        <w:t>Philosophy.</w:t>
      </w:r>
    </w:p>
    <w:p w14:paraId="35DB4B00" w14:textId="77777777" w:rsidR="00255CAE" w:rsidRDefault="00771951">
      <w:pPr>
        <w:rPr>
          <w:rFonts w:hint="eastAsia"/>
        </w:rPr>
      </w:pPr>
      <w:r>
        <w:t>Science.</w:t>
      </w:r>
    </w:p>
    <w:p w14:paraId="38D90E5A" w14:textId="77777777" w:rsidR="00255CAE" w:rsidRDefault="00771951">
      <w:pPr>
        <w:rPr>
          <w:rFonts w:hint="eastAsia"/>
        </w:rPr>
      </w:pPr>
      <w:r>
        <w:t>Art.</w:t>
      </w:r>
    </w:p>
    <w:p w14:paraId="7A0853E1" w14:textId="77777777" w:rsidR="00255CAE" w:rsidRDefault="00771951">
      <w:pPr>
        <w:rPr>
          <w:rFonts w:hint="eastAsia"/>
        </w:rPr>
      </w:pPr>
      <w:r>
        <w:t>Technology.</w:t>
      </w:r>
    </w:p>
    <w:p w14:paraId="2C86DFFE" w14:textId="77777777" w:rsidR="00255CAE" w:rsidRDefault="00771951">
      <w:pPr>
        <w:rPr>
          <w:rFonts w:hint="eastAsia"/>
        </w:rPr>
      </w:pPr>
      <w:r>
        <w:lastRenderedPageBreak/>
        <w:t>The Human will investigate the Earth ever more deeply and transform it ever more actively.</w:t>
      </w:r>
    </w:p>
    <w:p w14:paraId="4D4BD37D" w14:textId="77777777" w:rsidR="00255CAE" w:rsidRDefault="00771951">
      <w:pPr>
        <w:rPr>
          <w:rFonts w:hint="eastAsia"/>
        </w:rPr>
      </w:pPr>
      <w:r>
        <w:t xml:space="preserve">He will learn to preserve knowledge so that the experience of one generation </w:t>
      </w:r>
      <w:r>
        <w:t>becomes the starting point of the next.</w:t>
      </w:r>
    </w:p>
    <w:p w14:paraId="70FD2F6F" w14:textId="77777777" w:rsidR="00255CAE" w:rsidRDefault="00771951">
      <w:pPr>
        <w:rPr>
          <w:rFonts w:hint="eastAsia"/>
        </w:rPr>
      </w:pPr>
      <w:r>
        <w:t>The pace of development will multiply.</w:t>
      </w:r>
    </w:p>
    <w:p w14:paraId="3C11AB0A" w14:textId="77777777" w:rsidR="00255CAE" w:rsidRDefault="00771951">
      <w:pPr>
        <w:rPr>
          <w:rFonts w:hint="eastAsia"/>
        </w:rPr>
      </w:pPr>
      <w:r>
        <w:t>But responsibility will grow with it.</w:t>
      </w:r>
    </w:p>
    <w:p w14:paraId="0CDB5FE6" w14:textId="77777777" w:rsidR="00255CAE" w:rsidRDefault="00771951">
      <w:pPr>
        <w:rPr>
          <w:rFonts w:hint="eastAsia"/>
        </w:rPr>
      </w:pPr>
      <w:r>
        <w:t>Because the capacity to create inevitably raises the question of what the new is being created for.</w:t>
      </w:r>
    </w:p>
    <w:p w14:paraId="56FAB60C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 xml:space="preserve">Each New Body Accommodates the </w:t>
      </w:r>
      <w:r>
        <w:rPr>
          <w:b/>
          <w:sz w:val="28"/>
        </w:rPr>
        <w:t>Previous Ones</w:t>
      </w:r>
    </w:p>
    <w:p w14:paraId="6B26CCBD" w14:textId="77777777" w:rsidR="00255CAE" w:rsidRDefault="00771951">
      <w:pPr>
        <w:ind w:firstLine="0"/>
        <w:rPr>
          <w:rFonts w:hint="eastAsia"/>
        </w:rPr>
      </w:pPr>
      <w:r>
        <w:t>The transition after the Flood does not turn the Human into a purely Mental being.</w:t>
      </w:r>
    </w:p>
    <w:p w14:paraId="4A895B75" w14:textId="77777777" w:rsidR="00255CAE" w:rsidRDefault="00771951">
      <w:pPr>
        <w:rPr>
          <w:rFonts w:hint="eastAsia"/>
        </w:rPr>
      </w:pPr>
      <w:r>
        <w:t>All his preceding history continues to live within him.</w:t>
      </w:r>
    </w:p>
    <w:p w14:paraId="12866775" w14:textId="77777777" w:rsidR="00255CAE" w:rsidRDefault="00771951">
      <w:pPr>
        <w:rPr>
          <w:rFonts w:hint="eastAsia"/>
        </w:rPr>
      </w:pPr>
      <w:r>
        <w:t>The Physical Body preserves the connection with the material world.</w:t>
      </w:r>
    </w:p>
    <w:p w14:paraId="493B9FB6" w14:textId="77777777" w:rsidR="00255CAE" w:rsidRDefault="00771951">
      <w:pPr>
        <w:rPr>
          <w:rFonts w:hint="eastAsia"/>
        </w:rPr>
      </w:pPr>
      <w:r>
        <w:t>The Etheric sustains life.</w:t>
      </w:r>
    </w:p>
    <w:p w14:paraId="0F6AE967" w14:textId="77777777" w:rsidR="00255CAE" w:rsidRDefault="00771951">
      <w:pPr>
        <w:rPr>
          <w:rFonts w:hint="eastAsia"/>
        </w:rPr>
      </w:pPr>
      <w:r>
        <w:t xml:space="preserve">The </w:t>
      </w:r>
      <w:r>
        <w:t>Astral continues to feel.</w:t>
      </w:r>
    </w:p>
    <w:p w14:paraId="1388D78F" w14:textId="77777777" w:rsidR="00255CAE" w:rsidRDefault="00771951">
      <w:pPr>
        <w:rPr>
          <w:rFonts w:hint="eastAsia"/>
        </w:rPr>
      </w:pPr>
      <w:r>
        <w:t>The Mental begins to think.</w:t>
      </w:r>
    </w:p>
    <w:p w14:paraId="03C232D7" w14:textId="77777777" w:rsidR="00255CAE" w:rsidRDefault="00771951">
      <w:pPr>
        <w:rPr>
          <w:rFonts w:hint="eastAsia"/>
        </w:rPr>
      </w:pPr>
      <w:r>
        <w:t>And further development now depends not only on the strength of each level, but on their ability to exist together.</w:t>
      </w:r>
    </w:p>
    <w:p w14:paraId="4C2503D3" w14:textId="77777777" w:rsidR="00255CAE" w:rsidRDefault="00771951">
      <w:pPr>
        <w:rPr>
          <w:rFonts w:hint="eastAsia"/>
        </w:rPr>
      </w:pPr>
      <w:r>
        <w:t>If Intellect is completely subordinated to fear, it amplifies fear.</w:t>
      </w:r>
    </w:p>
    <w:p w14:paraId="43108573" w14:textId="77777777" w:rsidR="00255CAE" w:rsidRDefault="00771951">
      <w:pPr>
        <w:rPr>
          <w:rFonts w:hint="eastAsia"/>
        </w:rPr>
      </w:pPr>
      <w:r>
        <w:t>If feelings are se</w:t>
      </w:r>
      <w:r>
        <w:t>parated from an understanding of consequences, they continue to govern action.</w:t>
      </w:r>
    </w:p>
    <w:p w14:paraId="6BDC77C6" w14:textId="77777777" w:rsidR="00255CAE" w:rsidRDefault="00771951">
      <w:pPr>
        <w:rPr>
          <w:rFonts w:hint="eastAsia"/>
        </w:rPr>
      </w:pPr>
      <w:r>
        <w:t>If physical desires become the sole purpose of Intellect, civilization turns all its knowledge into a means of satisfying material needs.</w:t>
      </w:r>
    </w:p>
    <w:p w14:paraId="03EBCF75" w14:textId="77777777" w:rsidR="00255CAE" w:rsidRDefault="00771951">
      <w:pPr>
        <w:rPr>
          <w:rFonts w:hint="eastAsia"/>
        </w:rPr>
      </w:pPr>
      <w:r>
        <w:t>Therefore, the further task is not to d</w:t>
      </w:r>
      <w:r>
        <w:t>isplace the lower bodies.</w:t>
      </w:r>
    </w:p>
    <w:p w14:paraId="08827DF8" w14:textId="77777777" w:rsidR="00255CAE" w:rsidRDefault="00771951">
      <w:pPr>
        <w:rPr>
          <w:rFonts w:hint="eastAsia"/>
        </w:rPr>
      </w:pPr>
      <w:r>
        <w:t>It is to harmonize them.</w:t>
      </w:r>
    </w:p>
    <w:p w14:paraId="11274AFE" w14:textId="77777777" w:rsidR="00255CAE" w:rsidRDefault="00771951">
      <w:pPr>
        <w:rPr>
          <w:rFonts w:hint="eastAsia"/>
        </w:rPr>
      </w:pPr>
      <w:r>
        <w:t>The evolution of the Human is not the replacement of one body by another, but the successive expansion of the capacity to accommodate an increasingly complex wholeness.</w:t>
      </w:r>
    </w:p>
    <w:p w14:paraId="2B74B915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From Feeling to Thought</w:t>
      </w:r>
    </w:p>
    <w:p w14:paraId="37ED270E" w14:textId="77777777" w:rsidR="00255CAE" w:rsidRDefault="00771951">
      <w:pPr>
        <w:ind w:firstLine="0"/>
        <w:rPr>
          <w:rFonts w:hint="eastAsia"/>
        </w:rPr>
      </w:pPr>
      <w:r>
        <w:t>Thus, within</w:t>
      </w:r>
      <w:r>
        <w:t xml:space="preserve"> the system of this book, the Great Flood becomes not a story about the end of humanity, but a story about its continuation.</w:t>
      </w:r>
    </w:p>
    <w:p w14:paraId="2000286B" w14:textId="77777777" w:rsidR="00255CAE" w:rsidRDefault="00771951">
      <w:pPr>
        <w:rPr>
          <w:rFonts w:hint="eastAsia"/>
        </w:rPr>
      </w:pPr>
      <w:r>
        <w:t>One form of existence comes to an end.</w:t>
      </w:r>
    </w:p>
    <w:p w14:paraId="411B4CAA" w14:textId="77777777" w:rsidR="00255CAE" w:rsidRDefault="00771951">
      <w:pPr>
        <w:rPr>
          <w:rFonts w:hint="eastAsia"/>
        </w:rPr>
      </w:pPr>
      <w:r>
        <w:t>Another begins.</w:t>
      </w:r>
    </w:p>
    <w:p w14:paraId="4F58EDA6" w14:textId="77777777" w:rsidR="00255CAE" w:rsidRDefault="00771951">
      <w:pPr>
        <w:rPr>
          <w:rFonts w:hint="eastAsia"/>
        </w:rPr>
      </w:pPr>
      <w:r>
        <w:t>Astral experience does not disappear.</w:t>
      </w:r>
    </w:p>
    <w:p w14:paraId="21A1D59E" w14:textId="77777777" w:rsidR="00255CAE" w:rsidRDefault="00771951">
      <w:pPr>
        <w:rPr>
          <w:rFonts w:hint="eastAsia"/>
        </w:rPr>
      </w:pPr>
      <w:r>
        <w:t>It becomes the foundation upon which t</w:t>
      </w:r>
      <w:r>
        <w:t>hought begins to develop.</w:t>
      </w:r>
    </w:p>
    <w:p w14:paraId="588CDFD8" w14:textId="77777777" w:rsidR="00255CAE" w:rsidRDefault="00771951">
      <w:pPr>
        <w:rPr>
          <w:rFonts w:hint="eastAsia"/>
        </w:rPr>
      </w:pPr>
      <w:r>
        <w:lastRenderedPageBreak/>
        <w:t>The Human, who previously experienced the world primarily through feeling, now gains the possibility of investigating it.</w:t>
      </w:r>
    </w:p>
    <w:p w14:paraId="2F744C51" w14:textId="77777777" w:rsidR="00255CAE" w:rsidRDefault="00771951">
      <w:pPr>
        <w:rPr>
          <w:rFonts w:hint="eastAsia"/>
        </w:rPr>
      </w:pPr>
      <w:r>
        <w:t>He no longer merely fears thunder.</w:t>
      </w:r>
    </w:p>
    <w:p w14:paraId="1BA09A04" w14:textId="77777777" w:rsidR="00255CAE" w:rsidRDefault="00771951">
      <w:pPr>
        <w:rPr>
          <w:rFonts w:hint="eastAsia"/>
        </w:rPr>
      </w:pPr>
      <w:r>
        <w:t>He begins to ask why thunder occurs.</w:t>
      </w:r>
    </w:p>
    <w:p w14:paraId="7B415614" w14:textId="77777777" w:rsidR="00255CAE" w:rsidRDefault="00771951">
      <w:pPr>
        <w:rPr>
          <w:rFonts w:hint="eastAsia"/>
        </w:rPr>
      </w:pPr>
      <w:r>
        <w:t>He does not merely rejoice at the ha</w:t>
      </w:r>
      <w:r>
        <w:t>rvest.</w:t>
      </w:r>
    </w:p>
    <w:p w14:paraId="14903A2D" w14:textId="77777777" w:rsidR="00255CAE" w:rsidRDefault="00771951">
      <w:pPr>
        <w:rPr>
          <w:rFonts w:hint="eastAsia"/>
        </w:rPr>
      </w:pPr>
      <w:r>
        <w:t>He tries to understand what the harvest depends upon.</w:t>
      </w:r>
    </w:p>
    <w:p w14:paraId="7C147C07" w14:textId="77777777" w:rsidR="00255CAE" w:rsidRDefault="00771951">
      <w:pPr>
        <w:rPr>
          <w:rFonts w:hint="eastAsia"/>
        </w:rPr>
      </w:pPr>
      <w:r>
        <w:t>He does not merely look at the stars.</w:t>
      </w:r>
    </w:p>
    <w:p w14:paraId="38E714C6" w14:textId="77777777" w:rsidR="00255CAE" w:rsidRDefault="00771951">
      <w:pPr>
        <w:rPr>
          <w:rFonts w:hint="eastAsia"/>
        </w:rPr>
      </w:pPr>
      <w:r>
        <w:t>He begins to seek the pattern of their movement.</w:t>
      </w:r>
    </w:p>
    <w:p w14:paraId="1414D011" w14:textId="77777777" w:rsidR="00255CAE" w:rsidRDefault="00771951">
      <w:pPr>
        <w:rPr>
          <w:rFonts w:hint="eastAsia"/>
        </w:rPr>
      </w:pPr>
      <w:r>
        <w:t>The question “What do I feel?” is gradually supplemented by the question “Why?”</w:t>
      </w:r>
    </w:p>
    <w:p w14:paraId="7D7ED15F" w14:textId="77777777" w:rsidR="00255CAE" w:rsidRDefault="00771951">
      <w:pPr>
        <w:rPr>
          <w:rFonts w:hint="eastAsia"/>
        </w:rPr>
      </w:pPr>
      <w:r>
        <w:t xml:space="preserve">And with this </w:t>
      </w:r>
      <w:r>
        <w:t>question a new human age begins.</w:t>
      </w:r>
    </w:p>
    <w:p w14:paraId="0533285F" w14:textId="77777777" w:rsidR="00255CAE" w:rsidRDefault="00771951">
      <w:pPr>
        <w:rPr>
          <w:rFonts w:hint="eastAsia"/>
        </w:rPr>
      </w:pPr>
      <w:r>
        <w:t>Noah carries across the Flood not only human life. He carries the Human to the threshold of thought.</w:t>
      </w:r>
    </w:p>
    <w:p w14:paraId="16A0658F" w14:textId="77777777" w:rsidR="00255CAE" w:rsidRDefault="00771951">
      <w:pPr>
        <w:keepNext/>
        <w:spacing w:before="240" w:after="120"/>
        <w:ind w:firstLine="0"/>
        <w:rPr>
          <w:rFonts w:hint="eastAsia"/>
        </w:rPr>
      </w:pPr>
      <w:r>
        <w:rPr>
          <w:b/>
          <w:sz w:val="28"/>
        </w:rPr>
        <w:t>Before the Age of Creativity</w:t>
      </w:r>
    </w:p>
    <w:p w14:paraId="2264D666" w14:textId="77777777" w:rsidR="00255CAE" w:rsidRDefault="00771951">
      <w:pPr>
        <w:ind w:firstLine="0"/>
        <w:rPr>
          <w:rFonts w:hint="eastAsia"/>
        </w:rPr>
      </w:pPr>
      <w:r>
        <w:t>The Mental Body will give the Human a capacity he did not previously possess on such a scale.</w:t>
      </w:r>
    </w:p>
    <w:p w14:paraId="1181CA6B" w14:textId="77777777" w:rsidR="00255CAE" w:rsidRDefault="00771951">
      <w:pPr>
        <w:rPr>
          <w:rFonts w:hint="eastAsia"/>
        </w:rPr>
      </w:pPr>
      <w:r>
        <w:t>He will be able to create within himself an image of the future and embody it in matter.</w:t>
      </w:r>
    </w:p>
    <w:p w14:paraId="3B3F29A9" w14:textId="77777777" w:rsidR="00255CAE" w:rsidRDefault="00771951">
      <w:pPr>
        <w:rPr>
          <w:rFonts w:hint="eastAsia"/>
        </w:rPr>
      </w:pPr>
      <w:r>
        <w:t>The Earth will become not only his home, but also his workshop.</w:t>
      </w:r>
    </w:p>
    <w:p w14:paraId="012E1A7B" w14:textId="77777777" w:rsidR="00255CAE" w:rsidRDefault="00771951">
      <w:pPr>
        <w:rPr>
          <w:rFonts w:hint="eastAsia"/>
        </w:rPr>
      </w:pPr>
      <w:r>
        <w:t>Stone will become a tool.</w:t>
      </w:r>
    </w:p>
    <w:p w14:paraId="60BA8B3E" w14:textId="77777777" w:rsidR="00255CAE" w:rsidRDefault="00771951">
      <w:pPr>
        <w:rPr>
          <w:rFonts w:hint="eastAsia"/>
        </w:rPr>
      </w:pPr>
      <w:r>
        <w:t>Clay — a vessel.</w:t>
      </w:r>
    </w:p>
    <w:p w14:paraId="6F7CA9F4" w14:textId="77777777" w:rsidR="00255CAE" w:rsidRDefault="00771951">
      <w:pPr>
        <w:rPr>
          <w:rFonts w:hint="eastAsia"/>
        </w:rPr>
      </w:pPr>
      <w:r>
        <w:t>Ore — metal.</w:t>
      </w:r>
    </w:p>
    <w:p w14:paraId="1C90F88B" w14:textId="77777777" w:rsidR="00255CAE" w:rsidRDefault="00771951">
      <w:pPr>
        <w:rPr>
          <w:rFonts w:hint="eastAsia"/>
        </w:rPr>
      </w:pPr>
      <w:r>
        <w:t>Metal — a mechanism.</w:t>
      </w:r>
    </w:p>
    <w:p w14:paraId="009BAC90" w14:textId="77777777" w:rsidR="00255CAE" w:rsidRDefault="00771951">
      <w:pPr>
        <w:rPr>
          <w:rFonts w:hint="eastAsia"/>
        </w:rPr>
      </w:pPr>
      <w:r>
        <w:t>Observation — knowledge.</w:t>
      </w:r>
    </w:p>
    <w:p w14:paraId="6F37CF66" w14:textId="77777777" w:rsidR="00255CAE" w:rsidRDefault="00771951">
      <w:pPr>
        <w:rPr>
          <w:rFonts w:hint="eastAsia"/>
        </w:rPr>
      </w:pPr>
      <w:r>
        <w:t>Knowledge — technology.</w:t>
      </w:r>
    </w:p>
    <w:p w14:paraId="4B1C7A03" w14:textId="77777777" w:rsidR="00255CAE" w:rsidRDefault="00771951">
      <w:pPr>
        <w:rPr>
          <w:rFonts w:hint="eastAsia"/>
        </w:rPr>
      </w:pPr>
      <w:r>
        <w:t>Thus the Human will gradually begin not only to live within Creation, but himself to become a participant in the creative process.</w:t>
      </w:r>
    </w:p>
    <w:p w14:paraId="1E819125" w14:textId="77777777" w:rsidR="00255CAE" w:rsidRDefault="00771951">
      <w:pPr>
        <w:rPr>
          <w:rFonts w:hint="eastAsia"/>
        </w:rPr>
      </w:pPr>
      <w:r>
        <w:t xml:space="preserve">But together with this power, a new question will arise, one that will one day bring him to the next </w:t>
      </w:r>
      <w:r>
        <w:t>boundary:</w:t>
      </w:r>
    </w:p>
    <w:p w14:paraId="6BA9F9ED" w14:textId="77777777" w:rsidR="00255CAE" w:rsidRDefault="00771951">
      <w:pPr>
        <w:spacing w:before="100" w:after="100"/>
        <w:ind w:firstLine="0"/>
        <w:jc w:val="center"/>
        <w:rPr>
          <w:rFonts w:hint="eastAsia"/>
        </w:rPr>
      </w:pPr>
      <w:r>
        <w:rPr>
          <w:b/>
        </w:rPr>
        <w:t>If I am capable of creating this — does that mean I should create it?</w:t>
      </w:r>
    </w:p>
    <w:p w14:paraId="72E5EFDB" w14:textId="77777777" w:rsidR="00255CAE" w:rsidRDefault="00771951">
      <w:pPr>
        <w:rPr>
          <w:rFonts w:hint="eastAsia"/>
        </w:rPr>
      </w:pPr>
      <w:r>
        <w:t>Intellect alone will no longer be able to answer this question.</w:t>
      </w:r>
    </w:p>
    <w:p w14:paraId="7A2FA103" w14:textId="77777777" w:rsidR="00255CAE" w:rsidRDefault="00771951">
      <w:pPr>
        <w:rPr>
          <w:rFonts w:hint="eastAsia"/>
        </w:rPr>
      </w:pPr>
      <w:r>
        <w:t>But before then, humanity still had to pass through the entire great age of the Mental Body — the age of Intelle</w:t>
      </w:r>
      <w:r>
        <w:t>ct and Creation.</w:t>
      </w:r>
    </w:p>
    <w:sectPr w:rsidR="00255CA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8640" w:h="12960"/>
      <w:pgMar w:top="964" w:right="850" w:bottom="1134" w:left="1134" w:header="45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FB204" w14:textId="77777777" w:rsidR="00771951" w:rsidRDefault="0077195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6F6B80D" w14:textId="77777777" w:rsidR="00771951" w:rsidRDefault="0077195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E5136" w14:textId="77777777" w:rsidR="00255CAE" w:rsidRDefault="00771951">
    <w:pPr>
      <w:pStyle w:val="a7"/>
      <w:jc w:val="left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61037" w14:textId="77777777" w:rsidR="00255CAE" w:rsidRDefault="00771951">
    <w:pPr>
      <w:pStyle w:val="a7"/>
      <w:jc w:val="right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EE491F">
      <w:rPr>
        <w:sz w:val="18"/>
      </w:rPr>
      <w:fldChar w:fldCharType="separate"/>
    </w:r>
    <w:r w:rsidR="00EE491F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2E392" w14:textId="77777777" w:rsidR="00255CAE" w:rsidRDefault="00255CAE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9963C" w14:textId="77777777" w:rsidR="00771951" w:rsidRDefault="0077195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042BE78" w14:textId="77777777" w:rsidR="00771951" w:rsidRDefault="0077195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DD340" w14:textId="77777777" w:rsidR="00255CAE" w:rsidRDefault="00771951">
    <w:pPr>
      <w:pStyle w:val="a5"/>
      <w:jc w:val="center"/>
      <w:rPr>
        <w:rFonts w:hint="eastAsia"/>
      </w:rPr>
    </w:pPr>
    <w:r>
      <w:rPr>
        <w:sz w:val="17"/>
      </w:rPr>
      <w:t>Genesis of the Earth. Revelatory Metaphysics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735F7" w14:textId="77777777" w:rsidR="00255CAE" w:rsidRDefault="00771951">
    <w:pPr>
      <w:pStyle w:val="a5"/>
      <w:jc w:val="center"/>
      <w:rPr>
        <w:rFonts w:hint="eastAsia"/>
      </w:rPr>
    </w:pPr>
    <w:r>
      <w:rPr>
        <w:sz w:val="17"/>
      </w:rPr>
      <w:t>Chapter V. Noah and the Great Flood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E627C" w14:textId="77777777" w:rsidR="00255CAE" w:rsidRDefault="00255CA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CAE"/>
    <w:rsid w:val="0029639D"/>
    <w:rsid w:val="00326F90"/>
    <w:rsid w:val="00771951"/>
    <w:rsid w:val="00AA1D8D"/>
    <w:rsid w:val="00B47730"/>
    <w:rsid w:val="00CB0664"/>
    <w:rsid w:val="00EE4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09141"/>
  <w14:defaultImageDpi w14:val="300"/>
  <w15:docId w15:val="{99E61A77-BF1C-4B1C-8776-5033557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283"/>
      <w:jc w:val="both"/>
    </w:pPr>
    <w:rPr>
      <w:rFonts w:ascii="Garamond" w:hAnsi="Garamon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28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Iron Mask</cp:lastModifiedBy>
  <cp:revision>2</cp:revision>
  <dcterms:created xsi:type="dcterms:W3CDTF">2013-12-23T23:15:00Z</dcterms:created>
  <dcterms:modified xsi:type="dcterms:W3CDTF">2026-09-10T12:12:00Z</dcterms:modified>
  <cp:category/>
</cp:coreProperties>
</file>