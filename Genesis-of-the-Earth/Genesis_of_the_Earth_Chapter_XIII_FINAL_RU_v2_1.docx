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peningSpace"/>
        <w:widowControl/>
      </w:pPr>
    </w:p>
    <w:p>
      <w:pPr>
        <w:pStyle w:val="ChapterLabel"/>
        <w:widowControl/>
      </w:pPr>
      <w:r>
        <w:t>ГЛАВА XIII</w:t>
      </w:r>
    </w:p>
    <w:p>
      <w:pPr>
        <w:pStyle w:val="ChapterTitle"/>
        <w:widowControl/>
      </w:pPr>
      <w:r>
        <w:t>Искусственный интеллект</w:t>
        <w:br/>
      </w:r>
      <w:r>
        <w:t>на границе эпох</w:t>
      </w:r>
    </w:p>
    <w:p>
      <w:pPr>
        <w:pStyle w:val="ChapterSubtitle"/>
        <w:widowControl/>
      </w:pPr>
      <w:r>
        <w:t>Последнее ускорение Ментального тела и необходимость Разума</w:t>
      </w:r>
    </w:p>
    <w:p>
      <w:pPr>
        <w:pStyle w:val="Epigraph"/>
        <w:widowControl/>
      </w:pPr>
      <w:r>
        <w:t>«Все мне позволительно, но не все полезно; все мне позволительно, но не все назидает.</w:t>
        <w:br/>
        <w:t>Никто не ищи своего, но каждый пользы другого.»</w:t>
      </w:r>
    </w:p>
    <w:p>
      <w:pPr>
        <w:pStyle w:val="EpigraphRef"/>
        <w:widowControl/>
      </w:pPr>
      <w:r>
        <w:t>1 Кор. 10:23–24</w:t>
      </w:r>
    </w:p>
    <w:p>
      <w:pPr>
        <w:pStyle w:val="SectionHeading"/>
        <w:keepNext/>
        <w:widowControl/>
      </w:pPr>
      <w:r>
        <w:t>Последнее ускорение Ментальной эпохи</w:t>
      </w:r>
    </w:p>
    <w:p>
      <w:pPr>
        <w:pStyle w:val="FirstBody"/>
        <w:widowControl/>
      </w:pPr>
      <w:r>
        <w:t>Человечество подошло к моменту, когда скорость его Творческих возможностей впервые начинает превосходить привычный ритм развития самого Человека.</w:t>
      </w:r>
    </w:p>
    <w:p>
      <w:pPr>
        <w:widowControl/>
      </w:pPr>
      <w:r>
        <w:t>На протяжении тысячелетий Ментальное тело выполняло свою задачу. Человек учился получать знания, сохранять их, сопоставлять, передавать другим и превращать в материальные результаты. Каждое поколение принимало накопленное предыдущими и добавляло к нему собственный опыт.</w:t>
      </w:r>
    </w:p>
    <w:p>
      <w:pPr>
        <w:widowControl/>
      </w:pPr>
      <w:r>
        <w:t>Сначала знания существовали в памяти людей и передавались устно. Затем появилась письменность. Возникли книги, библиотеки, школы и университеты. Научные дисциплины разделили огромное пространство человеческого опыта на направления, каждое из которых можно было изучать отдельно. Появились счёты, механические вычислительные машины, калькуляторы, компьютеры. Интернет связал ранее разрозненные хранилища информации и сделал огромную часть накопленного человечеством знания доступной практически из любой точки Земли.</w:t>
      </w:r>
    </w:p>
    <w:p>
      <w:pPr>
        <w:widowControl/>
      </w:pPr>
      <w:r>
        <w:t>Но доступ к информации ещё не означал возможности быстро её вместить. Человеческая жизнь в физическом теле ограничена. Нельзя прочитать все книги, освоить все науки, проверить все гипотезы и лично повторить весь путь предыдущих поколений. Даже самый талантливый человек вынужден выбирать лишь небольшую часть накопленного знания.</w:t>
      </w:r>
    </w:p>
    <w:p>
      <w:pPr>
        <w:widowControl/>
      </w:pPr>
      <w:r>
        <w:t>Именно в этот момент появляется ИИ.</w:t>
      </w:r>
    </w:p>
    <w:p>
      <w:pPr>
        <w:widowControl/>
      </w:pPr>
      <w:r>
        <w:t>Я не считаю это случайностью. Ментальное тело человечества словно подошло к пределу собственного способа развития и создало инструмент, способный принять на себя огромную часть работы с уже накопленной информацией.</w:t>
      </w:r>
    </w:p>
    <w:p>
      <w:pPr>
        <w:widowControl/>
      </w:pPr>
      <w:r>
        <w:t>ИИ не отменяет знания. Он делает доступ к нему и работу с ним почти мгновенными.</w:t>
      </w:r>
    </w:p>
    <w:p>
      <w:pPr>
        <w:pStyle w:val="SectionHeading"/>
        <w:keepNext/>
        <w:widowControl/>
      </w:pPr>
      <w:r>
        <w:t>Человек увидел — но эпоха ещё не готова</w:t>
      </w:r>
    </w:p>
    <w:p>
      <w:pPr>
        <w:pStyle w:val="FirstBody"/>
        <w:widowControl/>
      </w:pPr>
      <w:r>
        <w:t>Раньше путь от образа до воплощения мог занимать целую жизнь.</w:t>
      </w:r>
    </w:p>
    <w:p>
      <w:pPr>
        <w:widowControl/>
      </w:pPr>
      <w:r>
        <w:t>Человек интуитивно чувствовал направление, получал образ, в нём рождалась идея, и только после этого начинался долгий земной путь: поиск знаний, учителей, книг, материалов, способов расчёта и людей, способных понять замысел.</w:t>
      </w:r>
    </w:p>
    <w:p>
      <w:pPr>
        <w:widowControl/>
      </w:pPr>
      <w:r>
        <w:t>Иногда необходимых знаний в материальном мире ещё просто не существовало в доступной форме.</w:t>
      </w:r>
    </w:p>
    <w:p>
      <w:pPr>
        <w:widowControl/>
      </w:pPr>
      <w:r>
        <w:t>Леонардо да Винчи за столетия до практической авиации оставлял рисунки и размышления о летательных устройствах. Образ полёта уже существовал. Но эпоха ещё не обладала всей совокупностью материалов, двигателей, аэродинамических знаний, промышленной точности и технологий, необходимых для создания современного самолёта.</w:t>
      </w:r>
    </w:p>
    <w:p>
      <w:pPr>
        <w:widowControl/>
      </w:pPr>
      <w:r>
        <w:t>Так происходило множество раз. Один Человек видел направление. Другой, родившийся значительно позднее, находил недостающий элемент. Третий создавал работающий прототип. Четвёртый превращал его в доступную технологию.</w:t>
      </w:r>
    </w:p>
    <w:p>
      <w:pPr>
        <w:widowControl/>
      </w:pPr>
      <w:r>
        <w:t>Идея могла пережить своего автора, потому что физическое воплощение имеет собственный срок. Душа приходит в земную жизнь за определённым опытом, а физическому телу отпущено ограниченное время. Не каждая увиденная возможность обязана завершиться при жизни того, кто первым её увидел.</w:t>
      </w:r>
    </w:p>
    <w:p>
      <w:pPr>
        <w:widowControl/>
      </w:pPr>
      <w:r>
        <w:t>Отсюда рождается важная мысль:</w:t>
      </w:r>
    </w:p>
    <w:p>
      <w:pPr>
        <w:pStyle w:val="Formula"/>
        <w:keepNext w:val="0"/>
        <w:keepLines/>
        <w:widowControl/>
      </w:pPr>
      <w:r>
        <w:t>Образ способен опередить время своего материального воплощения.</w:t>
      </w:r>
    </w:p>
    <w:p>
      <w:pPr>
        <w:widowControl/>
      </w:pPr>
      <w:r>
        <w:t>Не всякая нереализованная идея была ошибкой. Иногда преждевременной была сама эпоха.</w:t>
      </w:r>
    </w:p>
    <w:p>
      <w:pPr>
        <w:pStyle w:val="SectionHeading"/>
        <w:keepNext/>
        <w:widowControl/>
      </w:pPr>
      <w:r>
        <w:t>Сжатие времени</w:t>
      </w:r>
    </w:p>
    <w:p>
      <w:pPr>
        <w:pStyle w:val="FirstBody"/>
        <w:widowControl/>
      </w:pPr>
      <w:r>
        <w:t>Сегодня меняется не сама последовательность Творения. Меняется расстояние между её этапами.</w:t>
      </w:r>
    </w:p>
    <w:p>
      <w:pPr>
        <w:widowControl/>
      </w:pPr>
      <w:r>
        <w:t>Интуиция может дать внутренний импульс. Предвидение открывает образ или возможную событийность. Образ рождает идею. Затем наступает момент, когда необходимо понять, как придать увиденному физическую форму.</w:t>
      </w:r>
    </w:p>
    <w:p>
      <w:pPr>
        <w:widowControl/>
      </w:pPr>
      <w:r>
        <w:t>Именно здесь раньше возникал огромный временной разрыв.</w:t>
      </w:r>
    </w:p>
    <w:p>
      <w:pPr>
        <w:widowControl/>
      </w:pPr>
      <w:r>
        <w:t>Чтобы создать новое устройство, Человек должен был найти научные труды, получить образование, освоить смежные отрасли, разыскать специалистов, выполнить расчёты, изучить чужие ошибки и только затем приступить к модели. Иногда на это уходили десятилетия.</w:t>
      </w:r>
    </w:p>
    <w:p>
      <w:pPr>
        <w:widowControl/>
      </w:pPr>
      <w:r>
        <w:t>Интернет сократил время поиска. Но даже имея перед собой миллионы документов, Человек всё равно должен был найти нужные, прочитать их и понять связь с собственной задачей.</w:t>
      </w:r>
    </w:p>
    <w:p>
      <w:pPr>
        <w:widowControl/>
      </w:pPr>
      <w:r>
        <w:t>ИИ сделал следующий шаг. Он способен собрать вокруг конкретного замысла знания из разных областей, сопоставить существующие решения, показать ограничения, найти аналоги, предложить варианты расчёта и объяснить материал на том уровне сложности, который сейчас доступен Человеку.</w:t>
      </w:r>
    </w:p>
    <w:p>
      <w:pPr>
        <w:widowControl/>
      </w:pPr>
      <w:r>
        <w:t>В результате сжимается не физическое время.</w:t>
      </w:r>
    </w:p>
    <w:p>
      <w:pPr>
        <w:widowControl/>
      </w:pPr>
      <w:r>
        <w:t>Сжимается путь от Замысла к Воплощению.</w:t>
      </w:r>
    </w:p>
    <w:p>
      <w:pPr>
        <w:pStyle w:val="Formula"/>
        <w:keepNext w:val="0"/>
        <w:keepLines/>
        <w:widowControl/>
      </w:pPr>
      <w:r>
        <w:t>ИИ сокращает время между образом и воплощением.</w:t>
        <w:br/>
        <w:t>Каузальное тело расширяет способность Человека видеть последствия воплощаемого.</w:t>
      </w:r>
    </w:p>
    <w:p>
      <w:pPr>
        <w:widowControl/>
      </w:pPr>
      <w:r>
        <w:t>Это сжатие я воспринимаю как один из признаков приближения перемены эпох. Последняя стадия Ментального развития ускоряется настолько, что прежний ритм человеческого Творения перестаёт существовать.</w:t>
      </w:r>
    </w:p>
    <w:p>
      <w:pPr>
        <w:pStyle w:val="SectionHeading"/>
        <w:keepNext/>
        <w:widowControl/>
      </w:pPr>
      <w:r>
        <w:t>Мечта — выверенный путь — готовый продукт</w:t>
      </w:r>
    </w:p>
    <w:p>
      <w:pPr>
        <w:pStyle w:val="FirstBody"/>
        <w:widowControl/>
      </w:pPr>
      <w:r>
        <w:t>У Человека остаётся главное — Мечта.</w:t>
      </w:r>
    </w:p>
    <w:p>
      <w:pPr>
        <w:widowControl/>
      </w:pPr>
      <w:r>
        <w:t>Мечта ещё не является техническим заданием. Она может прийти образом, чувством, внезапным пониманием, желанием изменить то, чего пока нет в материальном мире.</w:t>
      </w:r>
    </w:p>
    <w:p>
      <w:pPr>
        <w:widowControl/>
      </w:pPr>
      <w:r>
        <w:t>Человек видит то, чего ещё нет.</w:t>
      </w:r>
    </w:p>
    <w:p>
      <w:pPr>
        <w:widowControl/>
      </w:pPr>
      <w:r>
        <w:t>Затем он может обратиться к ИИ и практически мгновенно подключить к своему образу накопленный опыт человечества.</w:t>
      </w:r>
    </w:p>
    <w:p>
      <w:pPr>
        <w:widowControl/>
      </w:pPr>
      <w:r>
        <w:t>Есть ли уже похожие разработки? Какие решения предпринимались раньше? Почему они оказались успешными или неудачными? Какие физические законы нужно учитывать? Какие материалы могут подойти? Как построить математическую модель? Какой эксперимент способен проверить гипотезу? Что является слабым местом конструкции?</w:t>
      </w:r>
    </w:p>
    <w:p>
      <w:pPr>
        <w:widowControl/>
      </w:pPr>
      <w:r>
        <w:t>Ещё совсем недавно каждый такой вопрос мог означать недели или месяцы отдельной работы. Теперь между вопросом и первым содержательным ответом остаются минуты.</w:t>
      </w:r>
    </w:p>
    <w:p>
      <w:pPr>
        <w:widowControl/>
      </w:pPr>
      <w:r>
        <w:t>Если Человеку трудно понять полученную информацию, он может попросить объяснить её проще. Если видит несколько направлений — сравнить их. Если ему нужен расчёт — сформулировать модель. Если нужен прототип — разложить путь создания на последовательные этапы.</w:t>
      </w:r>
    </w:p>
    <w:p>
      <w:pPr>
        <w:widowControl/>
      </w:pPr>
      <w:r>
        <w:t>Именно поэтому Человек и ИИ не обязаны быть соперниками.</w:t>
      </w:r>
    </w:p>
    <w:p>
      <w:pPr>
        <w:pStyle w:val="Formula"/>
        <w:keepNext w:val="0"/>
        <w:keepLines/>
        <w:widowControl/>
      </w:pPr>
      <w:r>
        <w:t>Человек — Мечта.</w:t>
        <w:br/>
        <w:t>ИИ — выверенный путь к её воплощению.</w:t>
        <w:br/>
        <w:t>Разум — ответственность за последствия.</w:t>
        <w:br/>
        <w:t>Результат — Творение.</w:t>
      </w:r>
    </w:p>
    <w:p>
      <w:pPr>
        <w:widowControl/>
      </w:pPr>
      <w:r>
        <w:t>ИИ может предложить комбинации и варианты, но направление Творения задаёт Человек. Он приносит смысл. Он решает, зачем ему нужен результат. Он принимает нравственную ответственность за то, что войдёт в материальный мир.</w:t>
      </w:r>
    </w:p>
    <w:p>
      <w:pPr>
        <w:pStyle w:val="SectionHeading"/>
        <w:keepNext/>
        <w:widowControl/>
      </w:pPr>
      <w:r>
        <w:t>ИИ как внешний инструмент Ментального тела</w:t>
      </w:r>
    </w:p>
    <w:p>
      <w:pPr>
        <w:pStyle w:val="FirstBody"/>
        <w:widowControl/>
      </w:pPr>
      <w:r>
        <w:t>Я вижу ИИ не как начало Каузальной эпохи, а как кульминацию Ментальной.</w:t>
      </w:r>
    </w:p>
    <w:p>
      <w:pPr>
        <w:widowControl/>
      </w:pPr>
      <w:r>
        <w:t>Ментальное тело человечества тысячелетиями накапливало знания. В какой-то момент их объём стал настолько велик, что один Человек уже физически не способен вместить даже малую часть всего доступного опыта.</w:t>
      </w:r>
    </w:p>
    <w:p>
      <w:pPr>
        <w:widowControl/>
      </w:pPr>
      <w:r>
        <w:t>Человечество словно постепенно создавало внешнюю память собственного Ментального тела.</w:t>
      </w:r>
    </w:p>
    <w:p>
      <w:pPr>
        <w:widowControl/>
      </w:pPr>
      <w:r>
        <w:t>Книга позволила знанию пережить жизнь автора. Библиотека собрала опыт многих авторов. Университет систематизировал знания и научился передавать их новым поколениям. Компьютер ускорил вычисление. Интернет объединил хранилища. ИИ стал интерфейсом, способным не просто найти информацию, а собрать её вокруг конкретной человеческой задачи.</w:t>
      </w:r>
    </w:p>
    <w:p>
      <w:pPr>
        <w:widowControl/>
      </w:pPr>
      <w:r>
        <w:t>Поэтому скорость ИИ не является доказательством его превосходства над Человеком как сущностью. Она показывает совершенство инструмента в той области, для которой он создан.</w:t>
      </w:r>
    </w:p>
    <w:p>
      <w:pPr>
        <w:widowControl/>
      </w:pPr>
      <w:r>
        <w:t>Калькулятор быстрее Человека выполняет арифметические действия, но это не делает калькулятор носителем человеческого опыта. Телескоп видит дальше глаза, но не становится Человеком. Самолёт летит быстрее тела, но не приобретает Душу.</w:t>
      </w:r>
    </w:p>
    <w:p>
      <w:pPr>
        <w:widowControl/>
      </w:pPr>
      <w:r>
        <w:t>ИИ делает то же самое с накопленным знанием: многократно расширяет доступную скорость его обработки.</w:t>
      </w:r>
    </w:p>
    <w:p>
      <w:pPr>
        <w:widowControl/>
      </w:pPr>
      <w:r>
        <w:t>И именно поэтому бессмысленно требовать от физического Человека соревноваться с ним в этом качестве.</w:t>
      </w:r>
    </w:p>
    <w:p>
      <w:pPr>
        <w:widowControl/>
      </w:pPr>
      <w:r>
        <w:t>Следующий шаг Человека находится не в том, чтобы научиться читать миллион книг в секунду.</w:t>
      </w:r>
    </w:p>
    <w:p>
      <w:pPr>
        <w:widowControl/>
      </w:pPr>
      <w:r>
        <w:t>Следующий шаг — Разум.</w:t>
      </w:r>
    </w:p>
    <w:p>
      <w:pPr>
        <w:pStyle w:val="SectionHeading"/>
        <w:keepNext/>
      </w:pPr>
      <w:r>
        <w:t>Почему Человеку не дана скорость ИИ</w:t>
      </w:r>
    </w:p>
    <w:p>
      <w:pPr>
        <w:pStyle w:val="FirstBody"/>
      </w:pPr>
      <w:r>
        <w:t>Если задачей Человека было бы только мгновенно получать готовые ответы, Творец мог бы изначально наделить его вычислительными возможностями, которые сегодня демонстрирует ИИ. Но тогда исчезла бы значительная часть самого земного опыта.</w:t>
      </w:r>
    </w:p>
    <w:p>
      <w:pPr/>
      <w:r>
        <w:t>Стремление к познанию начинается с любознательности. Человек спрашивает: как это устроено? Почему работает именно так? Из чего состоит? Что произойдёт, если изменить форму, материал или принцип действия?</w:t>
      </w:r>
    </w:p>
    <w:p>
      <w:pPr/>
      <w:r>
        <w:t>Эти вопросы относятся не только к накоплению знаний. Через них раскрывается Творчество. Человек наблюдает, ошибается, возвращается к задаче, ищет другой путь, встречает людей, получает новый опыт и постепенно создаёт то, чего прежде не существовало в его материальном мире.</w:t>
      </w:r>
    </w:p>
    <w:p>
      <w:pPr/>
      <w:r>
        <w:t>Готовый результат без пути к нему не дал бы такого опыта. Богу не нужен Человек, получивший готовый продукт без понимания его содержания. Важен сам путь познания и Творения — то, что происходит с Человеком, пока он ищет, открывает и воплощает.</w:t>
      </w:r>
    </w:p>
    <w:p>
      <w:pPr/>
      <w:r>
        <w:t>Поэтому человечество должно было самостоятельно накопить знания, научиться сохранять их и передавать следующим поколениям. Только пройдя этот путь, оно смогло создать инструмент, который теперь снимает прежнее ограничение скорости обработки информации.</w:t>
      </w:r>
    </w:p>
    <w:p>
      <w:pPr>
        <w:pStyle w:val="Formula"/>
        <w:keepNext w:val="0"/>
        <w:keepLines/>
      </w:pPr>
      <w:r>
        <w:t>Бог не дал Человеку готовый ИИ.</w:t>
        <w:br/>
        <w:t>Он дал Человеку способность однажды его создать.</w:t>
      </w:r>
    </w:p>
    <w:p>
      <w:pPr/>
      <w:r>
        <w:t>И это произошло тогда, когда Ментальное тело уже накопило огромный опыт, а дальнейшее развитие потребовало не ещё большей скорости вычисления, а перехода к новому качеству самого Человека.</w:t>
      </w:r>
    </w:p>
    <w:p>
      <w:pPr>
        <w:pStyle w:val="SectionHeading"/>
        <w:keepNext/>
      </w:pPr>
      <w:r>
        <w:t>Энергия знания и внешний Ментальный инструмент</w:t>
      </w:r>
    </w:p>
    <w:p>
      <w:pPr>
        <w:pStyle w:val="FirstBody"/>
      </w:pPr>
      <w:r>
        <w:t>Физическое тело Человека удивительно экономно. Для жизни, чувств, Любви, образов, Интуиции и повседневного мышления ему не требуется энергетическая инфраструктура, сравнимая с современными вычислительными центрами.</w:t>
      </w:r>
    </w:p>
    <w:p>
      <w:pPr/>
      <w:r>
        <w:t>Но массовая обработка огромных массивов информации — совершенно другая задача. Чем больше данных необходимо одновременно хранить, сопоставлять и перерабатывать, тем больше требуется вычислительных ресурсов, оборудования, энергии и систем охлаждения.</w:t>
      </w:r>
    </w:p>
    <w:p>
      <w:pPr/>
      <w:r>
        <w:t>Если бы Человек должен был выполнять внутри собственного физического тела ту же работу, которую сегодня выполняют крупные вычислительные системы, сама биологическая конструкция его существования должна была бы быть иной.</w:t>
      </w:r>
    </w:p>
    <w:p>
      <w:pPr/>
      <w:r>
        <w:t>Но ему это и не требуется.</w:t>
      </w:r>
    </w:p>
    <w:p>
      <w:pPr/>
      <w:r>
        <w:t>Для возникновения образа не нужно последовательно перебрать миллиарды вариантов. Человек может получить один целостный образ, одно направление, одно внутреннее знание — и только затем начинается путь его материального воплощения.</w:t>
      </w:r>
    </w:p>
    <w:p>
      <w:pPr/>
      <w:r>
        <w:t>Работу с огромными накопленными массивами знаний человечество постепенно вынесло за пределы физического тела: счёты, механические вычислители, калькуляторы, компьютеры, цифровые базы данных, интернет, центры обработки данных и, наконец, ИИ.</w:t>
      </w:r>
    </w:p>
    <w:p>
      <w:pPr>
        <w:pStyle w:val="Formula"/>
        <w:keepNext w:val="0"/>
        <w:keepLines/>
      </w:pPr>
      <w:r>
        <w:t>Человеку не нужно становиться биологическим дата-центром.</w:t>
      </w:r>
    </w:p>
    <w:p>
      <w:pPr/>
      <w:r>
        <w:t>Он создал внешний Ментальный инструмент, способный выполнять ту часть работы, для которой самому Человеку пришлось бы расходовать годы одной ограниченной земной жизни.</w:t>
      </w:r>
    </w:p>
    <w:p>
      <w:pPr>
        <w:pStyle w:val="SectionHeading"/>
        <w:keepNext/>
      </w:pPr>
      <w:r>
        <w:t>Два пространства знания</w:t>
      </w:r>
    </w:p>
    <w:p>
      <w:pPr>
        <w:pStyle w:val="FirstBody"/>
      </w:pPr>
      <w:r>
        <w:t>Сегодня у Человека словно открылись два разных пути доступа к информации.</w:t>
      </w:r>
    </w:p>
    <w:p>
      <w:pPr/>
      <w:r>
        <w:t>Первый — информационное поле Земли и Вселенной.</w:t>
      </w:r>
    </w:p>
    <w:p>
      <w:pPr/>
      <w:r>
        <w:t>Через Интуицию Человек может почувствовать импульс. Через предвидение — считать фрагмент возможной событийности. Через образ — увидеть то, чего ещё нет в его непосредственном материальном опыте. В этом поле прошлое, настоящее и будущее не разделены линейным временем так, как они разделены для воплощённого Человека в 3D + t.</w:t>
      </w:r>
    </w:p>
    <w:p>
      <w:pPr/>
      <w:r>
        <w:t>Интуиция становится своеобразным окошком из линейного восприятия в более широкую структуру Реальности, где событие может быть воспринято раньше, чем проявится в земной последовательности времени.</w:t>
      </w:r>
    </w:p>
    <w:p>
      <w:pPr>
        <w:pStyle w:val="Formula"/>
        <w:keepNext w:val="0"/>
        <w:keepLines/>
      </w:pPr>
      <w:r>
        <w:t>Интуиция — не знание будущего как такового.</w:t>
        <w:br/>
        <w:t>Это мгновенное прикосновение к уровню, где будущее не отделено от настоящего и прошлого.</w:t>
      </w:r>
    </w:p>
    <w:p>
      <w:pPr/>
      <w:r>
        <w:t>Второй путь — ИИ. Он предоставляет Человеку доступ к уже накопленному, проявленному и систематизированному опыту человечества. Не к образу возможной событийности, а к знаниям, которые уже получили материальную форму: текстам, формулам, исследованиям, расчётам, моделям, технологиям и опыту предыдущих поколений.</w:t>
      </w:r>
    </w:p>
    <w:p>
      <w:pPr/>
      <w:r>
        <w:t>Именно здесь два пути начинают дополнять друг друга.</w:t>
      </w:r>
    </w:p>
    <w:p>
      <w:pPr/>
      <w:r>
        <w:t>Человек получает образ. Возникает Мечта. Образ становится идеей. Затем ИИ способен практически сразу собрать вокруг этой идеи необходимый массив человеческого знания, показать аналоги, ошибки прежних попыток, возможные решения и путь к созданию модели.</w:t>
      </w:r>
    </w:p>
    <w:p>
      <w:pPr/>
      <w:r>
        <w:t>То, что раньше могло ожидать своего воплощения несколько поколений, теперь всё чаще способно пройти путь от образа до прототипа в пределах одной человеческой жизни.</w:t>
      </w:r>
    </w:p>
    <w:p>
      <w:pPr>
        <w:pStyle w:val="Formula"/>
        <w:keepNext w:val="0"/>
        <w:keepLines/>
      </w:pPr>
      <w:r>
        <w:t>Информационное поле даёт образ.</w:t>
        <w:br/>
        <w:t>ИИ помогает найти путь к его воплощению.</w:t>
        <w:br/>
        <w:t>Разум определяет меру и ответственность Творения.</w:t>
      </w:r>
    </w:p>
    <w:p>
      <w:pPr/>
      <w:r>
        <w:t>Так замыкается новый контур Творения: информация, считанная Человеком из более широкого поля Реальности, встречается с накопленным знанием человечества и получает возможность воплотиться в материальном мире 3D + t.</w:t>
      </w:r>
    </w:p>
    <w:p>
      <w:pPr/>
      <w:r>
        <w:t>И именно поэтому скорость Творческих возможностей сегодня возрастает настолько резко. Между образом и материей впервые появляется инструмент, способный почти мгновенно соединить Мечту одного Человека с опытом многих поколений.</w:t>
      </w:r>
    </w:p>
    <w:p>
      <w:pPr>
        <w:pStyle w:val="SectionHeading"/>
        <w:keepNext/>
        <w:widowControl/>
      </w:pPr>
      <w:r>
        <w:t>Почему ИИ появился именно сейчас</w:t>
      </w:r>
    </w:p>
    <w:p>
      <w:pPr>
        <w:pStyle w:val="FirstBody"/>
        <w:widowControl/>
      </w:pPr>
      <w:r>
        <w:t>Я убеждён, что появление ИИ именно на этой границе развития не случайно.</w:t>
      </w:r>
    </w:p>
    <w:p>
      <w:pPr>
        <w:widowControl/>
      </w:pPr>
      <w:r>
        <w:t>Человечество уже накопило огромный опыт и научилось хранить его в материальном мире. Но зачаток тела Разума ещё не стал естественной основой жизни каждого Человека.</w:t>
      </w:r>
    </w:p>
    <w:p>
      <w:pPr>
        <w:widowControl/>
      </w:pPr>
      <w:r>
        <w:t>Возникло несоответствие.</w:t>
      </w:r>
    </w:p>
    <w:p>
      <w:pPr>
        <w:widowControl/>
      </w:pPr>
      <w:r>
        <w:t>Ментальное тело уже создало невероятную технологическую мощность. Но нравственная способность видеть дальние последствия собственного Творения развивается неравномерно.</w:t>
      </w:r>
    </w:p>
    <w:p>
      <w:pPr>
        <w:widowControl/>
      </w:pPr>
      <w:r>
        <w:t>Человечеству нужен был сильный импульс к следующему уровню.</w:t>
      </w:r>
    </w:p>
    <w:p>
      <w:pPr>
        <w:widowControl/>
      </w:pPr>
      <w:r>
        <w:t>Таким импульсом становится ИИ.</w:t>
      </w:r>
    </w:p>
    <w:p>
      <w:pPr>
        <w:widowControl/>
      </w:pPr>
      <w:r>
        <w:t>Он резко увеличивает Творческую мощность Человека и уничтожает привычное оправдание: «мне не хватило жизни, чтобы найти знания и разобраться». Всё чаще нужная информация уже доступна сразу.</w:t>
      </w:r>
    </w:p>
    <w:p>
      <w:pPr>
        <w:widowControl/>
      </w:pPr>
      <w:r>
        <w:t>И тогда Человеку приходится отвечать на новый вопрос.</w:t>
      </w:r>
    </w:p>
    <w:p>
      <w:pPr>
        <w:widowControl/>
      </w:pPr>
      <w:r>
        <w:t>Если я могу создать почти всё, что способен ясно представить и технически сформулировать, — что именно я должен создавать?</w:t>
      </w:r>
    </w:p>
    <w:p>
      <w:pPr>
        <w:widowControl/>
      </w:pPr>
      <w:r>
        <w:t>Это уже не вопрос скорости обработки информации.</w:t>
      </w:r>
    </w:p>
    <w:p>
      <w:pPr>
        <w:widowControl/>
      </w:pPr>
      <w:r>
        <w:t>Это вопрос зрелости.</w:t>
      </w:r>
    </w:p>
    <w:p>
      <w:pPr>
        <w:pStyle w:val="Formula"/>
        <w:keepNext w:val="0"/>
        <w:keepLines/>
        <w:widowControl/>
      </w:pPr>
      <w:r>
        <w:t>ИИ не случайно появляется на границе Ментального и Каузального уровней. Он резко увеличивает Творческую мощность Человека и тем самым вынуждает его перейти к иному уровню мышления, где Разум становится уже не возможностью, а необходимостью.</w:t>
      </w:r>
    </w:p>
    <w:p>
      <w:pPr>
        <w:pStyle w:val="SectionHeading"/>
        <w:keepNext/>
        <w:widowControl/>
      </w:pPr>
      <w:r>
        <w:t>От возможности к нравственному выбору</w:t>
      </w:r>
    </w:p>
    <w:p>
      <w:pPr>
        <w:pStyle w:val="FirstBody"/>
        <w:widowControl/>
      </w:pPr>
      <w:r>
        <w:t>Ментальная эпоха долго задавала вопрос: «Можно ли это сделать?»</w:t>
      </w:r>
    </w:p>
    <w:p>
      <w:pPr>
        <w:widowControl/>
      </w:pPr>
      <w:r>
        <w:t>Каузальная эпоха должна добавить другой: «К чему это приведёт?»</w:t>
      </w:r>
    </w:p>
    <w:p>
      <w:pPr>
        <w:widowControl/>
      </w:pPr>
      <w:r>
        <w:t>Разница между ними огромна.</w:t>
      </w:r>
    </w:p>
    <w:p>
      <w:pPr>
        <w:widowControl/>
      </w:pPr>
      <w:r>
        <w:t>Знание позволяет расщепить атом. Разум должен увидеть, что произойдёт, если высвобождённая энергия будет направлена на город.</w:t>
      </w:r>
    </w:p>
    <w:p>
      <w:pPr>
        <w:widowControl/>
      </w:pPr>
      <w:r>
        <w:t>Знание позволяет вмешиваться в наследственный материал. Разум должен видеть не только ближайший результат, но и цепь последствий.</w:t>
      </w:r>
    </w:p>
    <w:p>
      <w:pPr>
        <w:widowControl/>
      </w:pPr>
      <w:r>
        <w:t>Знание позволяет создавать автономные системы. Разум обязан определить границы, за которые их действие не должно выходить.</w:t>
      </w:r>
    </w:p>
    <w:p>
      <w:pPr>
        <w:widowControl/>
      </w:pPr>
      <w:r>
        <w:t>Мораль здесь перестаёт быть внешним набором запретов.</w:t>
      </w:r>
    </w:p>
    <w:p>
      <w:pPr>
        <w:widowControl/>
      </w:pPr>
      <w:r>
        <w:t>Она становится естественным качеством Человека, способного воспринимать причинность шире одного мгновения.</w:t>
      </w:r>
    </w:p>
    <w:p>
      <w:pPr>
        <w:widowControl/>
      </w:pPr>
      <w:r>
        <w:t>Если Каузальное тело связано с восприятием причин и следствий как более целостной структуры, то ответственность перестаёт быть навязанным правилом. Она становится следствием самого видения.</w:t>
      </w:r>
    </w:p>
    <w:p>
      <w:pPr>
        <w:widowControl/>
      </w:pPr>
      <w:r>
        <w:t>Человек не причиняет разрушение не потому, что ему запретили, а потому, что видит продолжение собственного поступка.</w:t>
      </w:r>
    </w:p>
    <w:p>
      <w:pPr>
        <w:widowControl/>
      </w:pPr>
      <w:r>
        <w:t>Именно поэтому скорость Творения неизбежно требует перехода к Разуму.</w:t>
      </w:r>
    </w:p>
    <w:p>
      <w:pPr>
        <w:pStyle w:val="SectionHeading"/>
        <w:keepNext/>
        <w:widowControl/>
      </w:pPr>
      <w:r>
        <w:t>Опасен ли ИИ?</w:t>
      </w:r>
    </w:p>
    <w:p>
      <w:pPr>
        <w:pStyle w:val="FirstBody"/>
        <w:widowControl/>
      </w:pPr>
      <w:r>
        <w:t>Сегодня часто задают вопрос: опасен ли искусственный интеллект для человечества?</w:t>
      </w:r>
    </w:p>
    <w:p>
      <w:pPr>
        <w:widowControl/>
      </w:pPr>
      <w:r>
        <w:t>Сам вопрос, на мой взгляд, поставлен не совсем точно.</w:t>
      </w:r>
    </w:p>
    <w:p>
      <w:pPr>
        <w:widowControl/>
      </w:pPr>
      <w:r>
        <w:t>Электричество есть почти в каждом доме. Хорошее оно или плохое?</w:t>
      </w:r>
    </w:p>
    <w:p>
      <w:pPr>
        <w:widowControl/>
      </w:pPr>
      <w:r>
        <w:t>Ни то ни другое.</w:t>
      </w:r>
    </w:p>
    <w:p>
      <w:pPr>
        <w:widowControl/>
      </w:pPr>
      <w:r>
        <w:t>Оно просто есть.</w:t>
      </w:r>
    </w:p>
    <w:p>
      <w:pPr>
        <w:widowControl/>
      </w:pPr>
      <w:r>
        <w:t>Человек может подключить лампу и получить свет. А может нарушить правила обращения с электрическим током и получить тяжёлое поражение.</w:t>
      </w:r>
    </w:p>
    <w:p>
      <w:pPr>
        <w:widowControl/>
      </w:pPr>
      <w:r>
        <w:t>Электричество не выбирало ни первый, ни второй результат.</w:t>
      </w:r>
    </w:p>
    <w:p>
      <w:pPr>
        <w:widowControl/>
      </w:pPr>
      <w:r>
        <w:t>Выбор сделал Человек.</w:t>
      </w:r>
    </w:p>
    <w:p>
      <w:pPr>
        <w:widowControl/>
      </w:pPr>
      <w:r>
        <w:t>То же относится к огромному количеству сил и технологий, которыми мы пользуемся. Они обладают свойствами и возможностями, но нравственное направление их применения задаёт Человек.</w:t>
      </w:r>
    </w:p>
    <w:p>
      <w:pPr>
        <w:widowControl/>
      </w:pPr>
      <w:r>
        <w:t>ИИ не является исключением.</w:t>
      </w:r>
    </w:p>
    <w:p>
      <w:pPr>
        <w:widowControl/>
      </w:pPr>
      <w:r>
        <w:t>Он может помогать создавать лекарство, проектировать безопасный дом, исследовать Вселенную, обучать, переводить, моделировать сложные процессы.</w:t>
      </w:r>
    </w:p>
    <w:p>
      <w:pPr>
        <w:widowControl/>
      </w:pPr>
      <w:r>
        <w:t>Но тот же инструмент может быть направлен на обман, разрушение, подавление или оружие.</w:t>
      </w:r>
    </w:p>
    <w:p>
      <w:pPr>
        <w:widowControl/>
      </w:pPr>
      <w:r>
        <w:t>Поэтому главная опасность заключается не в самом наличии силы.</w:t>
      </w:r>
    </w:p>
    <w:p>
      <w:pPr>
        <w:pStyle w:val="Formula"/>
        <w:keepNext w:val="0"/>
        <w:keepLines/>
        <w:widowControl/>
      </w:pPr>
      <w:r>
        <w:t>ИИ становится опасным там, где скорость Творческих возможностей опережает развитие Разума.</w:t>
      </w:r>
    </w:p>
    <w:p>
      <w:pPr>
        <w:pStyle w:val="SectionHeading"/>
        <w:keepNext/>
        <w:widowControl/>
      </w:pPr>
      <w:r>
        <w:t>Атомная энергия: знание и направление</w:t>
      </w:r>
    </w:p>
    <w:p>
      <w:pPr>
        <w:pStyle w:val="FirstBody"/>
        <w:widowControl/>
      </w:pPr>
      <w:r>
        <w:t>История атомной энергии особенно ясно показывает различие между открытием и нравственным выбором.</w:t>
      </w:r>
    </w:p>
    <w:p>
      <w:pPr>
        <w:widowControl/>
      </w:pPr>
      <w:r>
        <w:t>Учёные исследовали строение материи, свойства атома, радиоактивность, ядро и процессы, происходящие внутри него. Само знание о делении ядра не содержало приказа создать бомбу.</w:t>
      </w:r>
    </w:p>
    <w:p>
      <w:pPr>
        <w:widowControl/>
      </w:pPr>
      <w:r>
        <w:t>Одна и та же открытая сила могла быть направлена на различные цели.</w:t>
      </w:r>
    </w:p>
    <w:p>
      <w:pPr>
        <w:widowControl/>
      </w:pPr>
      <w:r>
        <w:t>Человечество научилось использовать ядерные процессы в энергетике, исследованиях и медицине. Но оно же создало оружие, способное за мгновение уничтожить город.</w:t>
      </w:r>
    </w:p>
    <w:p>
      <w:pPr>
        <w:widowControl/>
      </w:pPr>
      <w:r>
        <w:t>Можно ли обвинить в этом атом?</w:t>
      </w:r>
    </w:p>
    <w:p>
      <w:pPr>
        <w:widowControl/>
      </w:pPr>
      <w:r>
        <w:t>Можно ли обвинить формулу?</w:t>
      </w:r>
    </w:p>
    <w:p>
      <w:pPr>
        <w:widowControl/>
      </w:pPr>
      <w:r>
        <w:t>Можно ли обвинить учебник физики?</w:t>
      </w:r>
    </w:p>
    <w:p>
      <w:pPr>
        <w:widowControl/>
      </w:pPr>
      <w:r>
        <w:t>Нет.</w:t>
      </w:r>
    </w:p>
    <w:p>
      <w:pPr>
        <w:widowControl/>
      </w:pPr>
      <w:r>
        <w:t>Но и Человек, сознательно принимающий участие в конкретном применении знания, уже не является только нейтральным носителем информации. В момент выбора направления начинается ответственность.</w:t>
      </w:r>
    </w:p>
    <w:p>
      <w:pPr>
        <w:widowControl/>
      </w:pPr>
      <w:r>
        <w:t>Именно поэтому высокие технологии без Разума способны увеличить не только возможности Творения, но и масштаб возможного разрушения.</w:t>
      </w:r>
    </w:p>
    <w:p>
      <w:pPr>
        <w:widowControl/>
      </w:pPr>
      <w:r>
        <w:t>Атомная бомба стала одним из наиболее ярких напоминаний: способность создать ещё не означает готовность отвечать за созданное.</w:t>
      </w:r>
    </w:p>
    <w:p>
      <w:pPr>
        <w:pStyle w:val="SectionHeading"/>
        <w:keepNext/>
        <w:widowControl/>
      </w:pPr>
      <w:r>
        <w:t>Невидимость не означает неуправляемость</w:t>
      </w:r>
    </w:p>
    <w:p>
      <w:pPr>
        <w:pStyle w:val="FirstBody"/>
        <w:widowControl/>
      </w:pPr>
      <w:r>
        <w:t>Ещё один распространённый страх звучит так: Человек не видит внутренних алгоритмов ИИ, а значит, не способен его контролировать.</w:t>
      </w:r>
    </w:p>
    <w:p>
      <w:pPr>
        <w:widowControl/>
      </w:pPr>
      <w:r>
        <w:t>Но разве Человек непосредственно видит, как течёт электрический ток по проводу?</w:t>
      </w:r>
    </w:p>
    <w:p>
      <w:pPr>
        <w:widowControl/>
      </w:pPr>
      <w:r>
        <w:t>Видит ли он движение электрических зарядов?</w:t>
      </w:r>
    </w:p>
    <w:p>
      <w:pPr>
        <w:widowControl/>
      </w:pPr>
      <w:r>
        <w:t>Видит ли радиоволну, проходящую через комнату?</w:t>
      </w:r>
    </w:p>
    <w:p>
      <w:pPr>
        <w:widowControl/>
      </w:pPr>
      <w:r>
        <w:t>Видит ли магнитное поле?</w:t>
      </w:r>
    </w:p>
    <w:p>
      <w:pPr>
        <w:widowControl/>
      </w:pPr>
      <w:r>
        <w:t>Органы чувств не показывают нам огромную часть процессов, которыми мы ежедневно пользуемся.</w:t>
      </w:r>
    </w:p>
    <w:p>
      <w:pPr>
        <w:widowControl/>
      </w:pPr>
      <w:r>
        <w:t>Невидимость процесса никогда сама по себе не означала отсутствия возможности установить правила взаимодействия с ним.</w:t>
      </w:r>
    </w:p>
    <w:p>
      <w:pPr>
        <w:widowControl/>
      </w:pPr>
      <w:r>
        <w:t>Человек научился ограничивать напряжение, изолировать проводники, устанавливать предохранители и автоматы защиты. Он создаёт диапазоны допустимых параметров и проектирует системы так, чтобы ошибка одного элемента не обязательно приводила к катастрофе.</w:t>
      </w:r>
    </w:p>
    <w:p>
      <w:pPr>
        <w:widowControl/>
      </w:pPr>
      <w:r>
        <w:t>С ИИ требуется тот же принцип ответственности, только на новом уровне сложности.</w:t>
      </w:r>
    </w:p>
    <w:p>
      <w:pPr>
        <w:widowControl/>
      </w:pPr>
      <w:r>
        <w:t>Не обязательно наблюдать каждую внутреннюю операцию, чтобы устанавливать границы: какие данные доступны системе, какие действия ей разрешены, к каким объектам она имеет доступ, где требуется подтверждение Человека и какие функции вообще не должны выполняться автономно.</w:t>
      </w:r>
    </w:p>
    <w:p>
      <w:pPr>
        <w:widowControl/>
      </w:pPr>
      <w:r>
        <w:t>Контроль — это не способность увидеть каждое движение внутри системы.</w:t>
      </w:r>
    </w:p>
    <w:p>
      <w:pPr>
        <w:widowControl/>
      </w:pPr>
      <w:r>
        <w:t>Контроль — это способность разумно определить её возможности и пределы.</w:t>
      </w:r>
    </w:p>
    <w:p>
      <w:pPr>
        <w:pStyle w:val="SectionHeading"/>
        <w:keepNext/>
        <w:widowControl/>
      </w:pPr>
      <w:r>
        <w:t>Где находится настоящий риск</w:t>
      </w:r>
    </w:p>
    <w:p>
      <w:pPr>
        <w:pStyle w:val="FirstBody"/>
        <w:widowControl/>
      </w:pPr>
      <w:r>
        <w:t>Риск существует. Но искать его только внутри ИИ означает снова смотреть не туда.</w:t>
      </w:r>
    </w:p>
    <w:p>
      <w:pPr>
        <w:widowControl/>
      </w:pPr>
      <w:r>
        <w:t>Самая опасная комбинация возникает тогда, когда огромную Творческую мощность получает Человек, не научившийся управлять собственными страстями.</w:t>
      </w:r>
    </w:p>
    <w:p>
      <w:pPr>
        <w:widowControl/>
      </w:pPr>
      <w:r>
        <w:t>Алчность.</w:t>
      </w:r>
    </w:p>
    <w:p>
      <w:pPr>
        <w:widowControl/>
      </w:pPr>
      <w:r>
        <w:t>Жажда власти.</w:t>
      </w:r>
    </w:p>
    <w:p>
      <w:pPr>
        <w:widowControl/>
      </w:pPr>
      <w:r>
        <w:t>Страх потерять влияние.</w:t>
      </w:r>
    </w:p>
    <w:p>
      <w:pPr>
        <w:widowControl/>
      </w:pPr>
      <w:r>
        <w:t>Ненависть.</w:t>
      </w:r>
    </w:p>
    <w:p>
      <w:pPr>
        <w:widowControl/>
      </w:pPr>
      <w:r>
        <w:t>Тщеславие.</w:t>
      </w:r>
    </w:p>
    <w:p>
      <w:pPr>
        <w:widowControl/>
      </w:pPr>
      <w:r>
        <w:t>Желание подавить другого.</w:t>
      </w:r>
    </w:p>
    <w:p>
      <w:pPr>
        <w:widowControl/>
      </w:pPr>
      <w:r>
        <w:t>Стремление поставить себя над остальными и распоряжаться чужой жизнью.</w:t>
      </w:r>
    </w:p>
    <w:p>
      <w:pPr>
        <w:widowControl/>
      </w:pPr>
      <w:r>
        <w:t>ИИ способен многократно усилить последствия этих состояний так же, как он способен усилить созидание.</w:t>
      </w:r>
    </w:p>
    <w:p>
      <w:pPr>
        <w:widowControl/>
      </w:pPr>
      <w:r>
        <w:t>Поэтому защита нужна не от Интеллекта как такового.</w:t>
      </w:r>
    </w:p>
    <w:p>
      <w:pPr>
        <w:widowControl/>
      </w:pPr>
      <w:r>
        <w:t>Она нужна от безответственного применения силы.</w:t>
      </w:r>
    </w:p>
    <w:p>
      <w:pPr>
        <w:widowControl/>
      </w:pPr>
      <w:r>
        <w:t>Необходимо защищать человека от другого человека, который получил мощный инструмент, но не приобрёл соответствующего Разума.</w:t>
      </w:r>
    </w:p>
    <w:p>
      <w:pPr>
        <w:widowControl/>
      </w:pPr>
      <w:r>
        <w:t>Именно здесь вопрос безопасности перестаёт быть только техническим.</w:t>
      </w:r>
    </w:p>
    <w:p>
      <w:pPr>
        <w:widowControl/>
      </w:pPr>
      <w:r>
        <w:t>Он становится вопросом развития самого Человека.</w:t>
      </w:r>
    </w:p>
    <w:p>
      <w:pPr>
        <w:pStyle w:val="SectionHeading"/>
        <w:keepNext/>
        <w:widowControl/>
      </w:pPr>
      <w:r>
        <w:t>Протоколы защиты как материализованная ответственность</w:t>
      </w:r>
    </w:p>
    <w:p>
      <w:pPr>
        <w:pStyle w:val="FirstBody"/>
        <w:widowControl/>
      </w:pPr>
      <w:r>
        <w:t>Разум не противопоставляется технологии. Наоборот, он должен проявляться в том, как технология создаётся.</w:t>
      </w:r>
    </w:p>
    <w:p>
      <w:pPr>
        <w:widowControl/>
      </w:pPr>
      <w:r>
        <w:t>Если Человек понимает возможные последствия, он заранее устанавливает границы.</w:t>
      </w:r>
    </w:p>
    <w:p>
      <w:pPr>
        <w:widowControl/>
      </w:pPr>
      <w:r>
        <w:t>Он не даёт одной системе бесконтрольный доступ ко всему.</w:t>
      </w:r>
    </w:p>
    <w:p>
      <w:pPr>
        <w:widowControl/>
      </w:pPr>
      <w:r>
        <w:t>Он разделяет полномочия.</w:t>
      </w:r>
    </w:p>
    <w:p>
      <w:pPr>
        <w:widowControl/>
      </w:pPr>
      <w:r>
        <w:t>Он предусматривает возможность остановки.</w:t>
      </w:r>
    </w:p>
    <w:p>
      <w:pPr>
        <w:widowControl/>
      </w:pPr>
      <w:r>
        <w:t>Он проверяет результат до того, как применить его в среде, где ошибка может причинить вред.</w:t>
      </w:r>
    </w:p>
    <w:p>
      <w:pPr>
        <w:widowControl/>
      </w:pPr>
      <w:r>
        <w:t>Он создаёт несколько уровней защиты там, где цена ошибки велика.</w:t>
      </w:r>
    </w:p>
    <w:p>
      <w:pPr>
        <w:widowControl/>
      </w:pPr>
      <w:r>
        <w:t>Такие протоколы являются не проявлением страха перед ИИ, а проявлением ответственности Человека.</w:t>
      </w:r>
    </w:p>
    <w:p>
      <w:pPr>
        <w:widowControl/>
      </w:pPr>
      <w:r>
        <w:t>Защитный автомат в электрической сети не означает, что электричество объявлено врагом.</w:t>
      </w:r>
    </w:p>
    <w:p>
      <w:pPr>
        <w:widowControl/>
      </w:pPr>
      <w:r>
        <w:t>Ремень безопасности не означает, что автомобиль признан злом.</w:t>
      </w:r>
    </w:p>
    <w:p>
      <w:pPr>
        <w:widowControl/>
      </w:pPr>
      <w:r>
        <w:t>Предохранитель не борется с энергией. Он ограничивает последствия неправильного режима.</w:t>
      </w:r>
    </w:p>
    <w:p>
      <w:pPr>
        <w:widowControl/>
      </w:pPr>
      <w:r>
        <w:t>Так же должны строиться системы ИИ.</w:t>
      </w:r>
    </w:p>
    <w:p>
      <w:pPr>
        <w:widowControl/>
      </w:pPr>
      <w:r>
        <w:t>Разумный Человек не отказывается от сильного инструмента только потому, что инструмент способен причинить вред.</w:t>
      </w:r>
    </w:p>
    <w:p>
      <w:pPr>
        <w:widowControl/>
      </w:pPr>
      <w:r>
        <w:t>Он создаёт условия, при которых сила служит Творению, а не разрушению.</w:t>
      </w:r>
    </w:p>
    <w:p>
      <w:pPr>
        <w:pStyle w:val="SectionHeading"/>
        <w:keepNext/>
        <w:widowControl/>
      </w:pPr>
      <w:r>
        <w:t>Человек и ИИ дополняют друг друга</w:t>
      </w:r>
    </w:p>
    <w:p>
      <w:pPr>
        <w:pStyle w:val="FirstBody"/>
        <w:widowControl/>
      </w:pPr>
      <w:r>
        <w:t>Я не вижу в ИИ будущего соперника Человека.</w:t>
      </w:r>
    </w:p>
    <w:p>
      <w:pPr>
        <w:widowControl/>
      </w:pPr>
      <w:r>
        <w:t>Я вижу взаимодополнение.</w:t>
      </w:r>
    </w:p>
    <w:p>
      <w:pPr>
        <w:widowControl/>
      </w:pPr>
      <w:r>
        <w:t>Человек приносит Мечту.</w:t>
      </w:r>
    </w:p>
    <w:p>
      <w:pPr>
        <w:widowControl/>
      </w:pPr>
      <w:r>
        <w:t>Человек получает образ.</w:t>
      </w:r>
    </w:p>
    <w:p>
      <w:pPr>
        <w:widowControl/>
      </w:pPr>
      <w:r>
        <w:t>Человек чувствует направление.</w:t>
      </w:r>
    </w:p>
    <w:p>
      <w:pPr>
        <w:widowControl/>
      </w:pPr>
      <w:r>
        <w:t>Человек определяет смысл.</w:t>
      </w:r>
    </w:p>
    <w:p>
      <w:pPr>
        <w:widowControl/>
      </w:pPr>
      <w:r>
        <w:t>ИИ подключает к этому образу накопленные знания человечества и помогает быстро пройти путь, который раньше мог занимать десятилетия.</w:t>
      </w:r>
    </w:p>
    <w:p>
      <w:pPr>
        <w:widowControl/>
      </w:pPr>
      <w:r>
        <w:t>Он способен показать варианты, проверить расчёты, найти аналогии, выявить слабые места, предложить последовательность экспериментов и помочь превратить идею в рабочую модель.</w:t>
      </w:r>
    </w:p>
    <w:p>
      <w:pPr>
        <w:widowControl/>
      </w:pPr>
      <w:r>
        <w:t>Но решение о том, ради чего всё это делается, остаётся за Человеком.</w:t>
      </w:r>
    </w:p>
    <w:p>
      <w:pPr>
        <w:pStyle w:val="Formula"/>
        <w:keepNext w:val="0"/>
        <w:keepLines/>
        <w:widowControl/>
      </w:pPr>
      <w:r>
        <w:t>Человек видит то, чего ещё нет.</w:t>
        <w:br/>
        <w:t>ИИ помогает понять, как это создать.</w:t>
        <w:br/>
        <w:t>Разум отвечает за то, стоит ли это создавать.</w:t>
      </w:r>
    </w:p>
    <w:p>
      <w:pPr>
        <w:widowControl/>
      </w:pPr>
      <w:r>
        <w:t>В такой связке ИИ не уменьшает роль Человека.</w:t>
      </w:r>
    </w:p>
    <w:p>
      <w:pPr>
        <w:widowControl/>
      </w:pPr>
      <w:r>
        <w:t>Он возвращает Человека к тому, что действительно принадлежит ему: к Мечте, Творчеству, ответственности и развитию Разума.</w:t>
      </w:r>
    </w:p>
    <w:p>
      <w:pPr>
        <w:pStyle w:val="SectionHeading"/>
        <w:keepNext/>
        <w:widowControl/>
      </w:pPr>
      <w:r>
        <w:t>Почему Человек начинает мыслить быстрее</w:t>
      </w:r>
    </w:p>
    <w:p>
      <w:pPr>
        <w:pStyle w:val="FirstBody"/>
        <w:widowControl/>
      </w:pPr>
      <w:r>
        <w:t>С появлением ИИ меняется даже субъективный ритм мысли.</w:t>
      </w:r>
    </w:p>
    <w:p>
      <w:pPr>
        <w:widowControl/>
      </w:pPr>
      <w:r>
        <w:t>Не потому, что биологический мозг внезапно ускорился.</w:t>
      </w:r>
    </w:p>
    <w:p>
      <w:pPr>
        <w:widowControl/>
      </w:pPr>
      <w:r>
        <w:t>Исчезают промежутки ожидания между вопросом и доступом к необходимому знанию.</w:t>
      </w:r>
    </w:p>
    <w:p>
      <w:pPr>
        <w:widowControl/>
      </w:pPr>
      <w:r>
        <w:t>Раньше возникшая идея могла остановиться на первом же препятствии: «Я не знаю физики», «Мне нужно найти специалиста», «Необходимо достать редкую книгу», «Нужно изучить несколько лет математику, чтобы хотя бы проверить направление».</w:t>
      </w:r>
    </w:p>
    <w:p>
      <w:pPr>
        <w:widowControl/>
      </w:pPr>
      <w:r>
        <w:t>Теперь Человек может сразу начать диалог с накопленным знанием.</w:t>
      </w:r>
    </w:p>
    <w:p>
      <w:pPr>
        <w:widowControl/>
      </w:pPr>
      <w:r>
        <w:t>Он получает первое объяснение. Затем задаёт следующий вопрос. Уточняет. Сравнивает. Просит показать другой путь. Возвращается к исходной идее уже с новым пониманием.</w:t>
      </w:r>
    </w:p>
    <w:p>
      <w:pPr>
        <w:widowControl/>
      </w:pPr>
      <w:r>
        <w:t>Так за один день может возникнуть количество последовательных циклов «вопрос — ответ — уточнение — новая идея», которое раньше занимало месяцы.</w:t>
      </w:r>
    </w:p>
    <w:p>
      <w:pPr>
        <w:widowControl/>
      </w:pPr>
      <w:r>
        <w:t>Поэтому ускоряется не только работа.</w:t>
      </w:r>
    </w:p>
    <w:p>
      <w:pPr>
        <w:widowControl/>
      </w:pPr>
      <w:r>
        <w:t>Ускоряется само Творческое движение Человека.</w:t>
      </w:r>
    </w:p>
    <w:p>
      <w:pPr>
        <w:widowControl/>
      </w:pPr>
      <w:r>
        <w:t>Он привыкает к тому, что между мечтой и первым шагом больше не должно лежать ожидание длиною в жизнь.</w:t>
      </w:r>
    </w:p>
    <w:p>
      <w:pPr>
        <w:widowControl/>
      </w:pPr>
      <w:r>
        <w:t>И это ещё сильнее увеличивает необходимость Разума.</w:t>
      </w:r>
    </w:p>
    <w:p>
      <w:pPr>
        <w:widowControl/>
      </w:pPr>
      <w:r>
        <w:t>Когда воплощение было медленным, у Человека оставалось время столкнуться с последствиями собственной идеи по пути.</w:t>
      </w:r>
    </w:p>
    <w:p>
      <w:pPr>
        <w:widowControl/>
      </w:pPr>
      <w:r>
        <w:t>Когда путь сокращается, видеть последствия необходимо раньше действия.</w:t>
      </w:r>
    </w:p>
    <w:p>
      <w:pPr>
        <w:pStyle w:val="SectionHeading"/>
        <w:keepNext/>
        <w:widowControl/>
      </w:pPr>
      <w:r>
        <w:t>Творчество без Разума недопустимо</w:t>
      </w:r>
    </w:p>
    <w:p>
      <w:pPr>
        <w:pStyle w:val="FirstBody"/>
        <w:widowControl/>
      </w:pPr>
      <w:r>
        <w:t>Вот почему я считаю переход к телу Разума неизбежным условием следующей эпохи.</w:t>
      </w:r>
    </w:p>
    <w:p>
      <w:pPr>
        <w:widowControl/>
      </w:pPr>
      <w:r>
        <w:t>Ментальное тело научило Человека создавать.</w:t>
      </w:r>
    </w:p>
    <w:p>
      <w:pPr>
        <w:widowControl/>
      </w:pPr>
      <w:r>
        <w:t>ИИ доводит эту способность до скорости, которой прежде не существовало.</w:t>
      </w:r>
    </w:p>
    <w:p>
      <w:pPr>
        <w:widowControl/>
      </w:pPr>
      <w:r>
        <w:t>Каузальное тело должно научить видеть причинно-следственную структуру Творения шире ближайшего результата.</w:t>
      </w:r>
    </w:p>
    <w:p>
      <w:pPr>
        <w:widowControl/>
      </w:pPr>
      <w:r>
        <w:t>Высокая технология без такого видения становится потенциально разрушительной.</w:t>
      </w:r>
    </w:p>
    <w:p>
      <w:pPr>
        <w:widowControl/>
      </w:pPr>
      <w:r>
        <w:t>Не потому, что знание ошибочно.</w:t>
      </w:r>
    </w:p>
    <w:p>
      <w:pPr>
        <w:widowControl/>
      </w:pPr>
      <w:r>
        <w:t>Не потому, что Творчество является грехом.</w:t>
      </w:r>
    </w:p>
    <w:p>
      <w:pPr>
        <w:widowControl/>
      </w:pPr>
      <w:r>
        <w:t>А потому, что сила без ответственности всегда способна выйти за предел того, что Человек успевает осознать.</w:t>
      </w:r>
    </w:p>
    <w:p>
      <w:pPr>
        <w:pStyle w:val="Formula"/>
        <w:keepNext w:val="0"/>
        <w:keepLines/>
        <w:widowControl/>
      </w:pPr>
      <w:r>
        <w:t>Творчество без Разума недопустимо.</w:t>
      </w:r>
    </w:p>
    <w:p>
      <w:pPr>
        <w:widowControl/>
      </w:pPr>
      <w:r>
        <w:t>Чем меньше времени между замыслом и воплощением, тем больше Разума требуется до начала действия.</w:t>
      </w:r>
    </w:p>
    <w:p>
      <w:pPr>
        <w:widowControl/>
      </w:pPr>
      <w:r>
        <w:t>Это уже не нравственное пожелание.</w:t>
      </w:r>
    </w:p>
    <w:p>
      <w:pPr>
        <w:widowControl/>
      </w:pPr>
      <w:r>
        <w:t>Это условие дальнейшего существования цивилизации, Творческие возможности которой становятся почти мгновенными.</w:t>
      </w:r>
    </w:p>
    <w:p>
      <w:pPr>
        <w:pStyle w:val="SectionHeading"/>
        <w:keepNext/>
        <w:widowControl/>
      </w:pPr>
      <w:r>
        <w:t>Конец эры Ментального тела</w:t>
      </w:r>
    </w:p>
    <w:p>
      <w:pPr>
        <w:pStyle w:val="FirstBody"/>
        <w:widowControl/>
      </w:pPr>
      <w:r>
        <w:t>Именно так я понимаю приближение конца Ментальной эпохи.</w:t>
      </w:r>
    </w:p>
    <w:p>
      <w:pPr>
        <w:widowControl/>
      </w:pPr>
      <w:r>
        <w:t>Это не конец знания.</w:t>
      </w:r>
    </w:p>
    <w:p>
      <w:pPr>
        <w:widowControl/>
      </w:pPr>
      <w:r>
        <w:t>Не отказ от науки.</w:t>
      </w:r>
    </w:p>
    <w:p>
      <w:pPr>
        <w:widowControl/>
      </w:pPr>
      <w:r>
        <w:t>Не уничтожение технологий.</w:t>
      </w:r>
    </w:p>
    <w:p>
      <w:pPr>
        <w:widowControl/>
      </w:pPr>
      <w:r>
        <w:t>И не исчезновение самого Ментального тела.</w:t>
      </w:r>
    </w:p>
    <w:p>
      <w:pPr>
        <w:widowControl/>
      </w:pPr>
      <w:r>
        <w:t>Оно выполнило огромную работу и останется частью Человека, как остаются все предыдущие уровни его развития.</w:t>
      </w:r>
    </w:p>
    <w:p>
      <w:pPr>
        <w:widowControl/>
      </w:pPr>
      <w:r>
        <w:t>Но оно перестаёт быть вершиной.</w:t>
      </w:r>
    </w:p>
    <w:p>
      <w:pPr>
        <w:widowControl/>
      </w:pPr>
      <w:r>
        <w:t>Человечество уже умеет накапливать знания и создавать всё более сложные инструменты. Теперь этого недостаточно.</w:t>
      </w:r>
    </w:p>
    <w:p>
      <w:pPr>
        <w:widowControl/>
      </w:pPr>
      <w:r>
        <w:t>Нужно научиться видеть, что происходит после действия.</w:t>
      </w:r>
    </w:p>
    <w:p>
      <w:pPr>
        <w:widowControl/>
      </w:pPr>
      <w:r>
        <w:t>Не только завтра.</w:t>
      </w:r>
    </w:p>
    <w:p>
      <w:pPr>
        <w:widowControl/>
      </w:pPr>
      <w:r>
        <w:t>Не только с самим автором идеи.</w:t>
      </w:r>
    </w:p>
    <w:p>
      <w:pPr>
        <w:widowControl/>
      </w:pPr>
      <w:r>
        <w:t>А с другими людьми, с обществом, с природой, с последующими поколениями и с самим направлением развития Человека.</w:t>
      </w:r>
    </w:p>
    <w:p>
      <w:pPr>
        <w:widowControl/>
      </w:pPr>
      <w:r>
        <w:t>В таком смысле один из смыслов «конца света» для меня связан не с уничтожением Земли, а с завершением мира прежнего восприятия — эпохи, в которой Интеллект мог развиваться значительно быстрее ответственности.</w:t>
      </w:r>
    </w:p>
    <w:p>
      <w:pPr>
        <w:widowControl/>
      </w:pPr>
      <w:r>
        <w:t>Последнее ускорение Ментального тела показывает, что продолжать прежний путь без изменения самого качества Человека становится невозможно.</w:t>
      </w:r>
    </w:p>
    <w:p>
      <w:pPr>
        <w:pStyle w:val="SectionHeading"/>
        <w:keepNext/>
        <w:widowControl/>
      </w:pPr>
      <w:r>
        <w:t>Разум как необходимость</w:t>
      </w:r>
    </w:p>
    <w:p>
      <w:pPr>
        <w:pStyle w:val="FirstBody"/>
        <w:widowControl/>
      </w:pPr>
      <w:r>
        <w:t>На границе эпох Разум перестаёт быть качеством отдельных мудрых людей.</w:t>
      </w:r>
    </w:p>
    <w:p>
      <w:pPr>
        <w:widowControl/>
      </w:pPr>
      <w:r>
        <w:t>Он становится необходимостью для всего человечества.</w:t>
      </w:r>
    </w:p>
    <w:p>
      <w:pPr>
        <w:widowControl/>
      </w:pPr>
      <w:r>
        <w:t>Пока Творческие возможности были ограничены временем и доступом к знаниям, ошибки одного Человека редко обладали мгновенной планетарной силой.</w:t>
      </w:r>
    </w:p>
    <w:p>
      <w:pPr>
        <w:widowControl/>
      </w:pPr>
      <w:r>
        <w:t>Теперь всё больше технологий способны влиять одновременно на миллионы людей.</w:t>
      </w:r>
    </w:p>
    <w:p>
      <w:pPr>
        <w:widowControl/>
      </w:pPr>
      <w:r>
        <w:t>Следовательно, новая эпоха требует другой глубины ответственности.</w:t>
      </w:r>
    </w:p>
    <w:p>
      <w:pPr>
        <w:widowControl/>
      </w:pPr>
      <w:r>
        <w:t>Именно поэтому я вижу в Интуиции, предвидении, Любви, телепатии и расширенном восприятии причинности не отдельные загадочные феномены, а признаки формирующегося Каузального тела.</w:t>
      </w:r>
    </w:p>
    <w:p>
      <w:pPr>
        <w:widowControl/>
      </w:pPr>
      <w:r>
        <w:t>Разум должен научить Человека воспринимать последствия прежде, чем они станут необратимыми.</w:t>
      </w:r>
    </w:p>
    <w:p>
      <w:pPr>
        <w:widowControl/>
      </w:pPr>
      <w:r>
        <w:t>Тогда мораль перестаёт быть внешней дисциплиной.</w:t>
      </w:r>
    </w:p>
    <w:p>
      <w:pPr>
        <w:widowControl/>
      </w:pPr>
      <w:r>
        <w:t>Она становится естественным результатом более широкого видения.</w:t>
      </w:r>
    </w:p>
    <w:p>
      <w:pPr>
        <w:widowControl/>
      </w:pPr>
      <w:r>
        <w:t>Человек, способный видеть последствия, иначе распоряжается силой.</w:t>
      </w:r>
    </w:p>
    <w:p>
      <w:pPr>
        <w:widowControl/>
      </w:pPr>
      <w:r>
        <w:t>Он не перестаёт Творить.</w:t>
      </w:r>
    </w:p>
    <w:p>
      <w:pPr>
        <w:widowControl/>
      </w:pPr>
      <w:r>
        <w:t>Он начинает Творить ответственнее.</w:t>
      </w:r>
    </w:p>
    <w:p>
      <w:pPr>
        <w:pStyle w:val="SectionHeading"/>
        <w:keepNext/>
        <w:widowControl/>
      </w:pPr>
      <w:r>
        <w:t>ИИ как импульс перехода</w:t>
      </w:r>
    </w:p>
    <w:p>
      <w:pPr>
        <w:pStyle w:val="FirstBody"/>
        <w:widowControl/>
      </w:pPr>
      <w:r>
        <w:t>Поэтому я не вижу в ИИ ошибку развития Человека.</w:t>
      </w:r>
    </w:p>
    <w:p>
      <w:pPr>
        <w:widowControl/>
      </w:pPr>
      <w:r>
        <w:t>Напротив.</w:t>
      </w:r>
    </w:p>
    <w:p>
      <w:pPr>
        <w:widowControl/>
      </w:pPr>
      <w:r>
        <w:t>Я вижу в нём тот самый сильный импульс, который появился в момент, когда накопленный опыт человечества уже систематизирован, а следующий уровень восприятия ещё только раскрывается.</w:t>
      </w:r>
    </w:p>
    <w:p>
      <w:pPr>
        <w:widowControl/>
      </w:pPr>
      <w:r>
        <w:t>ИИ словно доводит Ментальную способность до такой мощности, что дальнейшее движение в прежнем направлении теряет смысл.</w:t>
      </w:r>
    </w:p>
    <w:p>
      <w:pPr>
        <w:widowControl/>
      </w:pPr>
      <w:r>
        <w:t>Зачем Человеку становиться калькулятором, если калькулятор считает быстрее?</w:t>
      </w:r>
    </w:p>
    <w:p>
      <w:pPr>
        <w:widowControl/>
      </w:pPr>
      <w:r>
        <w:t>Зачем стремиться хранить в памяти миллионы страниц, если к ним можно обратиться мгновенно?</w:t>
      </w:r>
    </w:p>
    <w:p>
      <w:pPr>
        <w:widowControl/>
      </w:pPr>
      <w:r>
        <w:t>Зачем тратить жизнь на механический поиск того, что может быть найдено за секунды?</w:t>
      </w:r>
    </w:p>
    <w:p>
      <w:pPr>
        <w:widowControl/>
      </w:pPr>
      <w:r>
        <w:t>Освобождается пространство для главного.</w:t>
      </w:r>
    </w:p>
    <w:p>
      <w:pPr>
        <w:widowControl/>
      </w:pPr>
      <w:r>
        <w:t>Для вопроса «зачем?».</w:t>
      </w:r>
    </w:p>
    <w:p>
      <w:pPr>
        <w:widowControl/>
      </w:pPr>
      <w:r>
        <w:t>Для способности чувствовать.</w:t>
      </w:r>
    </w:p>
    <w:p>
      <w:pPr>
        <w:widowControl/>
      </w:pPr>
      <w:r>
        <w:t>Для способности видеть связь причин и последствий.</w:t>
      </w:r>
    </w:p>
    <w:p>
      <w:pPr>
        <w:widowControl/>
      </w:pPr>
      <w:r>
        <w:t>Для Любви.</w:t>
      </w:r>
    </w:p>
    <w:p>
      <w:pPr>
        <w:widowControl/>
      </w:pPr>
      <w:r>
        <w:t>Для ответственности.</w:t>
      </w:r>
    </w:p>
    <w:p>
      <w:pPr>
        <w:widowControl/>
      </w:pPr>
      <w:r>
        <w:t>Для Разума.</w:t>
      </w:r>
    </w:p>
    <w:p>
      <w:pPr>
        <w:widowControl/>
      </w:pPr>
      <w:r>
        <w:t>ИИ не завершает развитие Человека.</w:t>
      </w:r>
    </w:p>
    <w:p>
      <w:pPr>
        <w:widowControl/>
      </w:pPr>
      <w:r>
        <w:t>Он завершает эпоху, в которой одного Интеллекта было достаточно.</w:t>
      </w:r>
    </w:p>
    <w:p>
      <w:pPr>
        <w:pStyle w:val="SectionHeading"/>
        <w:keepNext/>
        <w:widowControl/>
      </w:pPr>
      <w:r>
        <w:t>Следующий шаг</w:t>
      </w:r>
    </w:p>
    <w:p>
      <w:pPr>
        <w:pStyle w:val="FirstBody"/>
        <w:widowControl/>
      </w:pPr>
      <w:r>
        <w:t>Перед Человеком впервые открывается возможность, о которой предыдущие поколения могли только мечтать.</w:t>
      </w:r>
    </w:p>
    <w:p>
      <w:pPr>
        <w:widowControl/>
      </w:pPr>
      <w:r>
        <w:t>Полученный образ больше не обязан ждать столетия, пока эпоха накопит необходимые знания.</w:t>
      </w:r>
    </w:p>
    <w:p>
      <w:pPr>
        <w:widowControl/>
      </w:pPr>
      <w:r>
        <w:t>Мечта может почти сразу встретиться с опытом всего человечества.</w:t>
      </w:r>
    </w:p>
    <w:p>
      <w:pPr>
        <w:widowControl/>
      </w:pPr>
      <w:r>
        <w:t>Но именно поэтому сегодняшний Человек несёт значительно большую ответственность, чем тот, кто жил столетия назад.</w:t>
      </w:r>
    </w:p>
    <w:p>
      <w:pPr>
        <w:widowControl/>
      </w:pPr>
      <w:r>
        <w:t>Его мысль быстрее становится действием.</w:t>
      </w:r>
    </w:p>
    <w:p>
      <w:pPr>
        <w:widowControl/>
      </w:pPr>
      <w:r>
        <w:t>Его идея быстрее становится устройством.</w:t>
      </w:r>
    </w:p>
    <w:p>
      <w:pPr>
        <w:widowControl/>
      </w:pPr>
      <w:r>
        <w:t>Его ошибка быстрее становится последствием.</w:t>
      </w:r>
    </w:p>
    <w:p>
      <w:pPr>
        <w:widowControl/>
      </w:pPr>
      <w:r>
        <w:t>А значит, следующая ступень развития не может определяться только тем, сколько ещё информации мы научимся обрабатывать.</w:t>
      </w:r>
    </w:p>
    <w:p>
      <w:pPr>
        <w:widowControl/>
      </w:pPr>
      <w:r>
        <w:t>Главным становится качество того, кто распоряжается этой информацией.</w:t>
      </w:r>
    </w:p>
    <w:p>
      <w:pPr>
        <w:pStyle w:val="Formula"/>
        <w:keepNext w:val="0"/>
        <w:keepLines/>
        <w:widowControl/>
      </w:pPr>
      <w:r>
        <w:t>Сила Творения выросла. Теперь должен вырасти Разум.</w:t>
      </w:r>
    </w:p>
    <w:p>
      <w:pPr>
        <w:widowControl/>
      </w:pPr>
      <w:r>
        <w:t>Я убеждён, что именно поэтому ИИ появился на границе двух эпох.</w:t>
      </w:r>
    </w:p>
    <w:p>
      <w:pPr>
        <w:widowControl/>
      </w:pPr>
      <w:r>
        <w:t>Он не заменяет Человека.</w:t>
      </w:r>
    </w:p>
    <w:p>
      <w:pPr>
        <w:widowControl/>
      </w:pPr>
      <w:r>
        <w:t>Он заставляет Человека стать больше, чем носителем Интеллекта.</w:t>
      </w:r>
    </w:p>
    <w:p>
      <w:pPr>
        <w:widowControl/>
      </w:pPr>
      <w:r>
        <w:t>Он ускоряет Ментальное тело до предела и тем самым открывает необходимость следующего шага.</w:t>
      </w:r>
    </w:p>
    <w:p>
      <w:pPr>
        <w:widowControl/>
      </w:pPr>
      <w:r>
        <w:t>Шага к телу Разума.</w:t>
      </w:r>
    </w:p>
    <w:sectPr w:rsidR="00FC693F" w:rsidRPr="0006063C" w:rsidSect="00034616">
      <w:headerReference w:type="even" r:id="rId9"/>
      <w:headerReference w:type="default" r:id="rId10"/>
      <w:headerReference w:type="first" r:id="rId11"/>
      <w:footerReference w:type="even" r:id="rId12"/>
      <w:footerReference w:type="default" r:id="rId13"/>
      <w:footerReference w:type="first" r:id="rId14"/>
      <w:pgSz w:w="8640" w:h="12960"/>
      <w:pgMar w:top="964" w:right="850" w:bottom="1134" w:left="1134" w:header="454" w:footer="454"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EB Garamond" w:hAnsi="EB Garamond" w:eastAsia="EB Garamond"/>
        <w:i w:val="0"/>
        <w:sz w:val="17"/>
      </w:rPr>
      <w:t>Genesis of the Earth. Откровенная метафизика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eastAsia="EB Garamond"/>
        <w:i w:val="0"/>
        <w:sz w:val="17"/>
      </w:rPr>
      <w:t>Глава XIII. Искусственный интеллект на границе эпох</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ind w:firstLine="283"/>
      <w:jc w:val="both"/>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ingSpace">
    <w:name w:val="OpeningSpace"/>
    <w:pPr>
      <w:keepNext w:val="0"/>
      <w:spacing w:before="0" w:after="1400" w:line="276" w:lineRule="auto"/>
      <w:ind w:firstLine="0" w:left="0" w:right="0"/>
    </w:pPr>
    <w:rPr>
      <w:rFonts w:ascii="EB Garamond" w:hAnsi="EB Garamond" w:eastAsia="EB Garamond"/>
      <w:b w:val="0"/>
      <w:i w:val="0"/>
      <w:sz w:val="22"/>
    </w:rPr>
  </w:style>
  <w:style w:type="paragraph" w:customStyle="1" w:styleId="ChapterLabel">
    <w:name w:val="ChapterLabel"/>
    <w:pPr>
      <w:keepNext/>
      <w:spacing w:before="0" w:after="160" w:line="276" w:lineRule="auto"/>
      <w:ind w:firstLine="0" w:left="0" w:right="0"/>
      <w:jc w:val="center"/>
    </w:pPr>
    <w:rPr>
      <w:rFonts w:ascii="EB Garamond" w:hAnsi="EB Garamond" w:eastAsia="EB Garamond"/>
      <w:b/>
      <w:i w:val="0"/>
      <w:sz w:val="26"/>
    </w:rPr>
  </w:style>
  <w:style w:type="paragraph" w:customStyle="1" w:styleId="ChapterTitle">
    <w:name w:val="ChapterTitle"/>
    <w:pPr>
      <w:keepNext/>
      <w:spacing w:before="0" w:after="140" w:line="276" w:lineRule="auto"/>
      <w:ind w:firstLine="0" w:left="0" w:right="0"/>
      <w:jc w:val="center"/>
    </w:pPr>
    <w:rPr>
      <w:rFonts w:ascii="EB Garamond" w:hAnsi="EB Garamond" w:eastAsia="EB Garamond"/>
      <w:b/>
      <w:i w:val="0"/>
      <w:sz w:val="40"/>
    </w:rPr>
  </w:style>
  <w:style w:type="paragraph" w:customStyle="1" w:styleId="ChapterSubtitle">
    <w:name w:val="ChapterSubtitle"/>
    <w:pPr>
      <w:keepNext/>
      <w:spacing w:before="0" w:after="360" w:line="276" w:lineRule="auto"/>
      <w:ind w:firstLine="0" w:left="0" w:right="0"/>
      <w:jc w:val="center"/>
    </w:pPr>
    <w:rPr>
      <w:rFonts w:ascii="Noto Serif" w:hAnsi="Noto Serif" w:eastAsia="Noto Serif"/>
      <w:b w:val="0"/>
      <w:i/>
      <w:sz w:val="25"/>
    </w:rPr>
  </w:style>
  <w:style w:type="paragraph" w:customStyle="1" w:styleId="Epigraph">
    <w:name w:val="Epigraph"/>
    <w:pPr>
      <w:keepNext w:val="0"/>
      <w:spacing w:before="40" w:after="40" w:line="259" w:lineRule="auto"/>
      <w:ind w:firstLine="0" w:left="2154" w:right="0"/>
      <w:jc w:val="right"/>
    </w:pPr>
    <w:rPr>
      <w:rFonts w:ascii="Noto Serif" w:hAnsi="Noto Serif" w:eastAsia="Noto Serif"/>
      <w:b w:val="0"/>
      <w:i/>
      <w:sz w:val="20"/>
    </w:rPr>
  </w:style>
  <w:style w:type="paragraph" w:customStyle="1" w:styleId="EpigraphRef">
    <w:name w:val="EpigraphRef"/>
    <w:pPr>
      <w:keepNext w:val="0"/>
      <w:spacing w:before="0" w:after="280" w:line="276" w:lineRule="auto"/>
      <w:ind w:firstLine="0" w:left="2154" w:right="0"/>
      <w:jc w:val="right"/>
    </w:pPr>
    <w:rPr>
      <w:rFonts w:ascii="EB Garamond" w:hAnsi="EB Garamond" w:eastAsia="EB Garamond"/>
      <w:b w:val="0"/>
      <w:i w:val="0"/>
      <w:sz w:val="18"/>
    </w:rPr>
  </w:style>
  <w:style w:type="paragraph" w:customStyle="1" w:styleId="SectionHeading">
    <w:name w:val="SectionHeading"/>
    <w:pPr>
      <w:keepNext/>
      <w:spacing w:before="160" w:after="60" w:line="276" w:lineRule="auto"/>
      <w:ind w:firstLine="0" w:left="0" w:right="0"/>
      <w:jc w:val="left"/>
    </w:pPr>
    <w:rPr>
      <w:rFonts w:ascii="EB Garamond" w:hAnsi="EB Garamond" w:eastAsia="EB Garamond"/>
      <w:b/>
      <w:i w:val="0"/>
      <w:sz w:val="28"/>
    </w:rPr>
  </w:style>
  <w:style w:type="paragraph" w:customStyle="1" w:styleId="FirstBody">
    <w:name w:val="FirstBody"/>
    <w:pPr>
      <w:keepNext w:val="0"/>
      <w:spacing w:before="0" w:after="0" w:line="276" w:lineRule="auto"/>
      <w:ind w:firstLine="0" w:left="0" w:right="0"/>
      <w:jc w:val="both"/>
    </w:pPr>
    <w:rPr>
      <w:rFonts w:ascii="EB Garamond" w:hAnsi="EB Garamond" w:eastAsia="EB Garamond"/>
      <w:b w:val="0"/>
      <w:i w:val="0"/>
      <w:sz w:val="22"/>
    </w:rPr>
  </w:style>
  <w:style w:type="paragraph" w:customStyle="1" w:styleId="Formula">
    <w:name w:val="Formula"/>
    <w:pPr>
      <w:keepNext w:val="0"/>
      <w:spacing w:before="80" w:after="80" w:line="269" w:lineRule="auto"/>
      <w:ind w:firstLine="0" w:left="454" w:right="454"/>
      <w:jc w:val="center"/>
    </w:pPr>
    <w:rPr>
      <w:rFonts w:ascii="EB Garamond" w:hAnsi="EB Garamond" w:eastAsia="EB Garamond"/>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of the Earth — Глава XIII. Искусственный интеллект на границе эпох</dc:title>
  <dc:subject>Последнее ускорение Ментального тела и необходимость Разума</dc:subject>
  <dc:creator>Анатолий Жук</dc:creator>
  <cp:keywords>Genesis of the Earth, Откровенная метафизика, искусственный интеллект, Ментальное тело, Каузальное тело, Разум</cp:keywords>
  <dc:description>generated by python-docx</dc:description>
  <cp:lastModifiedBy/>
  <cp:revision>1</cp:revision>
  <dcterms:created xsi:type="dcterms:W3CDTF">2013-12-23T23:15:00Z</dcterms:created>
  <dcterms:modified xsi:type="dcterms:W3CDTF">2013-12-23T23:15:00Z</dcterms:modified>
  <cp:category/>
</cp:coreProperties>
</file>